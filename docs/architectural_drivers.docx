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90D61" w14:textId="77777777" w:rsidR="00466CAE" w:rsidRDefault="00000000">
      <w:pPr>
        <w:pStyle w:val="Heading1"/>
      </w:pPr>
      <w:r>
        <w:t>Software Architecture &amp; Design – Consolidated Notes</w:t>
      </w:r>
    </w:p>
    <w:p w14:paraId="5B22FB8F" w14:textId="77777777" w:rsidR="00466CAE" w:rsidRDefault="00000000">
      <w:pPr>
        <w:pStyle w:val="Heading2"/>
      </w:pPr>
      <w:r>
        <w:t>Introduction</w:t>
      </w:r>
    </w:p>
    <w:p w14:paraId="68197510" w14:textId="77777777" w:rsidR="00466CAE" w:rsidRDefault="00000000">
      <w:r>
        <w:t>Software Architecture is a key activity within the Design phase of the Software Development Life Cycle (SDLC). It defines the high-level structure of the system, including components, their responsibilities, interactions, and governing design principles. The architecture is the primary output of the design phase and serves as the main input to the implementation phase, which is followed by testing and deployment.</w:t>
      </w:r>
    </w:p>
    <w:p w14:paraId="33ACD808" w14:textId="77777777" w:rsidR="00466CAE" w:rsidRDefault="00000000">
      <w:pPr>
        <w:pStyle w:val="Heading2"/>
      </w:pPr>
      <w:r>
        <w:t>SDLC Flow</w:t>
      </w:r>
    </w:p>
    <w:p w14:paraId="08E86FFE" w14:textId="77777777" w:rsidR="00466CAE" w:rsidRDefault="00000000">
      <w:r>
        <w:t>Requirements Gathering → Design (Architecture) → Implementation → Testing → Deployment</w:t>
      </w:r>
    </w:p>
    <w:p w14:paraId="581D28E1" w14:textId="77777777" w:rsidR="00466CAE" w:rsidRDefault="00000000">
      <w:pPr>
        <w:pStyle w:val="Heading2"/>
      </w:pPr>
      <w:r>
        <w:t>Requirements Gathering Phase</w:t>
      </w:r>
    </w:p>
    <w:p w14:paraId="71B6361F" w14:textId="77777777" w:rsidR="00466CAE" w:rsidRDefault="00000000">
      <w:r>
        <w:t>The first phase of the SDLC is Requirements Gathering. In this phase, stakeholder needs are collected, analyzed, and documented. From this phase, we derive functional requirements, non-functional requirements, and constraints.</w:t>
      </w:r>
    </w:p>
    <w:p w14:paraId="76474329" w14:textId="77777777" w:rsidR="00466CAE" w:rsidRDefault="00000000">
      <w:pPr>
        <w:pStyle w:val="Heading2"/>
      </w:pPr>
      <w:r>
        <w:t>Functional Requirements</w:t>
      </w:r>
    </w:p>
    <w:p w14:paraId="26E87E7F" w14:textId="77777777" w:rsidR="00466CAE" w:rsidRDefault="00000000">
      <w:r>
        <w:t>Functional requirements define what the system should do. They describe user-initiated actions, system behaviors, business rules, background processing, and integrations with external systems.</w:t>
      </w:r>
    </w:p>
    <w:p w14:paraId="404998B1" w14:textId="77777777" w:rsidR="00466CAE" w:rsidRDefault="00000000">
      <w:pPr>
        <w:pStyle w:val="Heading2"/>
      </w:pPr>
      <w:r>
        <w:t>Non-Functional Requirements</w:t>
      </w:r>
    </w:p>
    <w:p w14:paraId="62738DDF" w14:textId="77777777" w:rsidR="00466CAE" w:rsidRDefault="00000000">
      <w:r>
        <w:t>Non-functional requirements describe how well the system should perform. These include performance, scalability, availability, reliability, security, and maintainability.</w:t>
      </w:r>
    </w:p>
    <w:p w14:paraId="0616A079" w14:textId="77777777" w:rsidR="00466CAE" w:rsidRDefault="00000000">
      <w:pPr>
        <w:pStyle w:val="Heading2"/>
      </w:pPr>
      <w:r>
        <w:t>Constraints / Limitations</w:t>
      </w:r>
    </w:p>
    <w:p w14:paraId="2D16EA1F" w14:textId="77777777" w:rsidR="00466CAE" w:rsidRDefault="00000000">
      <w:r>
        <w:t>Constraints define the boundaries within which the system must be built, such as technology stack choices, budget limitations, regulatory requirements, and delivery timelines.</w:t>
      </w:r>
    </w:p>
    <w:p w14:paraId="63206886" w14:textId="77777777" w:rsidR="00466CAE" w:rsidRDefault="00000000">
      <w:pPr>
        <w:pStyle w:val="Heading2"/>
      </w:pPr>
      <w:r>
        <w:t>Design Phase – Initial Activities</w:t>
      </w:r>
    </w:p>
    <w:p w14:paraId="6D56BE89" w14:textId="77777777" w:rsidR="00466CAE" w:rsidRDefault="00000000">
      <w:r>
        <w:t>The first step in the design phase is identifying the actors that interact with the system. Actors can be end users, administrators, external systems, or automated processes. Once actors are identified, we analyze how they interact with the system.</w:t>
      </w:r>
    </w:p>
    <w:p w14:paraId="33D87027" w14:textId="77777777" w:rsidR="00466CAE" w:rsidRDefault="00000000">
      <w:pPr>
        <w:pStyle w:val="Heading2"/>
      </w:pPr>
      <w:r>
        <w:t>Use Cases and Interaction Flows</w:t>
      </w:r>
    </w:p>
    <w:p w14:paraId="11534EAE" w14:textId="77777777" w:rsidR="00466CAE" w:rsidRDefault="00000000">
      <w:r>
        <w:t>From user interactions, we derive use cases that describe system behavior from the user’s perspective. These use cases are often expanded into interaction flows or sequence diagrams that show the step-by-step sequence of actions.</w:t>
      </w:r>
    </w:p>
    <w:p w14:paraId="43FE19C4" w14:textId="77777777" w:rsidR="00466CAE" w:rsidRDefault="00000000">
      <w:pPr>
        <w:pStyle w:val="Heading2"/>
      </w:pPr>
      <w:r>
        <w:lastRenderedPageBreak/>
        <w:t>From Use Cases to APIs</w:t>
      </w:r>
    </w:p>
    <w:p w14:paraId="062F42A8" w14:textId="77777777" w:rsidR="00466CAE" w:rsidRDefault="00000000">
      <w:r>
        <w:t>Use cases and interaction flows help identify service boundaries and operations. These operations often evolve into APIs or service methods during the implementation phase.</w:t>
      </w:r>
    </w:p>
    <w:p w14:paraId="5E1CE153" w14:textId="77777777" w:rsidR="00466CAE" w:rsidRDefault="00000000">
      <w:pPr>
        <w:pStyle w:val="Heading2"/>
      </w:pPr>
      <w:r>
        <w:t>Functional Requirements Clarification</w:t>
      </w:r>
    </w:p>
    <w:p w14:paraId="14FD1322" w14:textId="77777777" w:rsidR="00466CAE" w:rsidRDefault="00000000">
      <w:r>
        <w:t>User interactions represent a major source of functional requirements, but they are not the only source. Functional requirements also arise from system-initiated behaviors such as background jobs, event processing, data synchronization, and automated decision-making.</w:t>
      </w:r>
    </w:p>
    <w:p w14:paraId="4BD3BAFE" w14:textId="77777777" w:rsidR="00466CAE" w:rsidRDefault="00000000">
      <w:pPr>
        <w:pStyle w:val="Heading2"/>
      </w:pPr>
      <w:r>
        <w:t>Summary</w:t>
      </w:r>
    </w:p>
    <w:p w14:paraId="03F7385C" w14:textId="639B4F4D" w:rsidR="00BF35AB" w:rsidRPr="00BF35AB" w:rsidRDefault="00000000" w:rsidP="00BF35AB">
      <w:r>
        <w:t>A strong understanding of requirements and early design decisions forms the foundation of scalable, maintainable, and reliable large-scale systems. Clear architecture bridges the gap between business needs and technical execution.</w:t>
      </w:r>
    </w:p>
    <w:p w14:paraId="08C43777" w14:textId="7883C112" w:rsidR="00BF35AB" w:rsidRPr="00BF35AB" w:rsidRDefault="00BF35AB" w:rsidP="00BF35AB">
      <w:pPr>
        <w:rPr>
          <w:b/>
          <w:bCs/>
          <w:sz w:val="28"/>
          <w:szCs w:val="28"/>
          <w:u w:val="single"/>
        </w:rPr>
      </w:pPr>
      <w:r w:rsidRPr="00BF35AB">
        <w:rPr>
          <w:b/>
          <w:bCs/>
          <w:color w:val="548DD4" w:themeColor="text2" w:themeTint="99"/>
          <w:sz w:val="28"/>
          <w:szCs w:val="28"/>
          <w:u w:val="single"/>
        </w:rPr>
        <w:t xml:space="preserve">Handling </w:t>
      </w:r>
      <w:r w:rsidRPr="00BF35AB">
        <w:rPr>
          <w:b/>
          <w:bCs/>
          <w:color w:val="548DD4" w:themeColor="text2" w:themeTint="99"/>
          <w:sz w:val="28"/>
          <w:szCs w:val="28"/>
          <w:u w:val="single"/>
        </w:rPr>
        <w:t>Non-Functional</w:t>
      </w:r>
      <w:r w:rsidRPr="00BF35AB">
        <w:rPr>
          <w:b/>
          <w:bCs/>
          <w:color w:val="548DD4" w:themeColor="text2" w:themeTint="99"/>
          <w:sz w:val="28"/>
          <w:szCs w:val="28"/>
          <w:u w:val="single"/>
        </w:rPr>
        <w:t xml:space="preserve"> Requirements:</w:t>
      </w:r>
    </w:p>
    <w:p w14:paraId="1E16CA27" w14:textId="46B77DBE" w:rsidR="00BF35AB" w:rsidRDefault="00BF35AB">
      <w:r w:rsidRPr="00BF35AB">
        <w:t>Most systems are redesigned due to non</w:t>
      </w:r>
      <w:r w:rsidRPr="00BF35AB">
        <w:noBreakHyphen/>
        <w:t>functional requirements such as performance, scalability, maintainability, or security rather than missing features. Non</w:t>
      </w:r>
      <w:r w:rsidRPr="00BF35AB">
        <w:noBreakHyphen/>
        <w:t>functional requirements must be measurable and testable to guide architecture decisions. Since many quality attributes conflict with each other, architects must make informed trade</w:t>
      </w:r>
      <w:r w:rsidRPr="00BF35AB">
        <w:noBreakHyphen/>
        <w:t>offs based on business priorities. Additionally, architects must assess early whether requirements are technically feasible or economically viable, and clearly communicate risks or impossibilities to stakeholders.</w:t>
      </w:r>
    </w:p>
    <w:p w14:paraId="1C6B1B4C" w14:textId="77777777" w:rsidR="00BF35AB" w:rsidRPr="00BF35AB" w:rsidRDefault="00BF35AB" w:rsidP="00BF35AB">
      <w:pPr>
        <w:rPr>
          <w:b/>
          <w:bCs/>
        </w:rPr>
      </w:pPr>
      <w:r w:rsidRPr="00BF35AB">
        <w:rPr>
          <w:b/>
          <w:bCs/>
        </w:rPr>
        <w:t>0) Systems are redesigned mostly because of Non</w:t>
      </w:r>
      <w:r w:rsidRPr="00BF35AB">
        <w:rPr>
          <w:b/>
          <w:bCs/>
        </w:rPr>
        <w:noBreakHyphen/>
        <w:t>Functional Requirements (NFRs)</w:t>
      </w:r>
    </w:p>
    <w:p w14:paraId="540303C1" w14:textId="77777777" w:rsidR="00BF35AB" w:rsidRPr="00BF35AB" w:rsidRDefault="00BF35AB" w:rsidP="00BF35AB">
      <w:r w:rsidRPr="00BF35AB">
        <w:t xml:space="preserve">In practice, </w:t>
      </w:r>
      <w:r w:rsidRPr="00BF35AB">
        <w:rPr>
          <w:b/>
          <w:bCs/>
        </w:rPr>
        <w:t>most re</w:t>
      </w:r>
      <w:r w:rsidRPr="00BF35AB">
        <w:rPr>
          <w:b/>
          <w:bCs/>
        </w:rPr>
        <w:noBreakHyphen/>
        <w:t>architecting efforts are not driven by missing features</w:t>
      </w:r>
      <w:r w:rsidRPr="00BF35AB">
        <w:t xml:space="preserve">, but by systems failing to meet </w:t>
      </w:r>
      <w:r w:rsidRPr="00BF35AB">
        <w:rPr>
          <w:b/>
          <w:bCs/>
        </w:rPr>
        <w:t>non</w:t>
      </w:r>
      <w:r w:rsidRPr="00BF35AB">
        <w:rPr>
          <w:b/>
          <w:bCs/>
        </w:rPr>
        <w:noBreakHyphen/>
        <w:t>functional expectations</w:t>
      </w:r>
      <w:r w:rsidRPr="00BF35AB">
        <w:t>.</w:t>
      </w:r>
    </w:p>
    <w:p w14:paraId="12B3F874" w14:textId="77777777" w:rsidR="00BF35AB" w:rsidRPr="00BF35AB" w:rsidRDefault="00BF35AB" w:rsidP="00BF35AB">
      <w:pPr>
        <w:rPr>
          <w:b/>
          <w:bCs/>
        </w:rPr>
      </w:pPr>
      <w:r w:rsidRPr="00BF35AB">
        <w:rPr>
          <w:b/>
          <w:bCs/>
        </w:rPr>
        <w:t>Why this happens</w:t>
      </w:r>
    </w:p>
    <w:p w14:paraId="1D4F3EDA" w14:textId="77777777" w:rsidR="00BF35AB" w:rsidRPr="00BF35AB" w:rsidRDefault="00BF35AB" w:rsidP="00BF35AB">
      <w:r w:rsidRPr="00BF35AB">
        <w:t>Functional requirements usually remain stable:</w:t>
      </w:r>
    </w:p>
    <w:p w14:paraId="042AFA54" w14:textId="77777777" w:rsidR="00BF35AB" w:rsidRPr="00BF35AB" w:rsidRDefault="00BF35AB" w:rsidP="00BF35AB">
      <w:pPr>
        <w:numPr>
          <w:ilvl w:val="0"/>
          <w:numId w:val="10"/>
        </w:numPr>
      </w:pPr>
      <w:r w:rsidRPr="00BF35AB">
        <w:t>“Place an order”</w:t>
      </w:r>
    </w:p>
    <w:p w14:paraId="7FD226C7" w14:textId="77777777" w:rsidR="00BF35AB" w:rsidRPr="00BF35AB" w:rsidRDefault="00BF35AB" w:rsidP="00BF35AB">
      <w:pPr>
        <w:numPr>
          <w:ilvl w:val="0"/>
          <w:numId w:val="10"/>
        </w:numPr>
      </w:pPr>
      <w:r w:rsidRPr="00BF35AB">
        <w:t>“Search flights”</w:t>
      </w:r>
    </w:p>
    <w:p w14:paraId="3C269E53" w14:textId="77777777" w:rsidR="00BF35AB" w:rsidRPr="00BF35AB" w:rsidRDefault="00BF35AB" w:rsidP="00BF35AB">
      <w:pPr>
        <w:numPr>
          <w:ilvl w:val="0"/>
          <w:numId w:val="10"/>
        </w:numPr>
      </w:pPr>
      <w:r w:rsidRPr="00BF35AB">
        <w:t>“Process payment”</w:t>
      </w:r>
    </w:p>
    <w:p w14:paraId="30949DB6" w14:textId="77777777" w:rsidR="00BF35AB" w:rsidRPr="00BF35AB" w:rsidRDefault="00BF35AB" w:rsidP="00BF35AB">
      <w:r w:rsidRPr="00BF35AB">
        <w:t xml:space="preserve">But </w:t>
      </w:r>
      <w:r w:rsidRPr="00BF35AB">
        <w:rPr>
          <w:b/>
          <w:bCs/>
        </w:rPr>
        <w:t>how well</w:t>
      </w:r>
      <w:r w:rsidRPr="00BF35AB">
        <w:t xml:space="preserve"> the system performs these functions changes as:</w:t>
      </w:r>
    </w:p>
    <w:p w14:paraId="50731480" w14:textId="77777777" w:rsidR="00BF35AB" w:rsidRPr="00BF35AB" w:rsidRDefault="00BF35AB" w:rsidP="00BF35AB">
      <w:pPr>
        <w:numPr>
          <w:ilvl w:val="0"/>
          <w:numId w:val="11"/>
        </w:numPr>
      </w:pPr>
      <w:r w:rsidRPr="00BF35AB">
        <w:t>User base grows</w:t>
      </w:r>
    </w:p>
    <w:p w14:paraId="69E653FB" w14:textId="77777777" w:rsidR="00BF35AB" w:rsidRPr="00BF35AB" w:rsidRDefault="00BF35AB" w:rsidP="00BF35AB">
      <w:pPr>
        <w:numPr>
          <w:ilvl w:val="0"/>
          <w:numId w:val="11"/>
        </w:numPr>
      </w:pPr>
      <w:r w:rsidRPr="00BF35AB">
        <w:t>Data size increases</w:t>
      </w:r>
    </w:p>
    <w:p w14:paraId="4430AA16" w14:textId="77777777" w:rsidR="00BF35AB" w:rsidRPr="00BF35AB" w:rsidRDefault="00BF35AB" w:rsidP="00BF35AB">
      <w:pPr>
        <w:numPr>
          <w:ilvl w:val="0"/>
          <w:numId w:val="11"/>
        </w:numPr>
      </w:pPr>
      <w:r w:rsidRPr="00BF35AB">
        <w:t>Security threats evolve</w:t>
      </w:r>
    </w:p>
    <w:p w14:paraId="19F9E908" w14:textId="77777777" w:rsidR="00BF35AB" w:rsidRPr="00BF35AB" w:rsidRDefault="00BF35AB" w:rsidP="00BF35AB">
      <w:pPr>
        <w:numPr>
          <w:ilvl w:val="0"/>
          <w:numId w:val="11"/>
        </w:numPr>
      </w:pPr>
      <w:r w:rsidRPr="00BF35AB">
        <w:t>Operational costs increase</w:t>
      </w:r>
    </w:p>
    <w:p w14:paraId="236DA5FC" w14:textId="77777777" w:rsidR="00BF35AB" w:rsidRPr="00BF35AB" w:rsidRDefault="00BF35AB" w:rsidP="00BF35AB">
      <w:pPr>
        <w:rPr>
          <w:b/>
          <w:bCs/>
        </w:rPr>
      </w:pPr>
      <w:r w:rsidRPr="00BF35AB">
        <w:rPr>
          <w:b/>
          <w:bCs/>
        </w:rPr>
        <w:lastRenderedPageBreak/>
        <w:t>Common NFR</w:t>
      </w:r>
      <w:r w:rsidRPr="00BF35AB">
        <w:rPr>
          <w:b/>
          <w:bCs/>
        </w:rPr>
        <w:noBreakHyphen/>
        <w:t>driven redesign reasons</w:t>
      </w:r>
    </w:p>
    <w:p w14:paraId="4085725D" w14:textId="77777777" w:rsidR="00BF35AB" w:rsidRPr="00BF35AB" w:rsidRDefault="00BF35AB" w:rsidP="00BF35AB">
      <w:pPr>
        <w:rPr>
          <w:b/>
          <w:bCs/>
        </w:rPr>
      </w:pPr>
      <w:r w:rsidRPr="00BF35AB">
        <w:rPr>
          <w:b/>
          <w:bCs/>
        </w:rPr>
        <w:t>a) Performance</w:t>
      </w:r>
    </w:p>
    <w:p w14:paraId="5A812E01" w14:textId="77777777" w:rsidR="00BF35AB" w:rsidRPr="00BF35AB" w:rsidRDefault="00BF35AB" w:rsidP="00BF35AB">
      <w:r w:rsidRPr="00BF35AB">
        <w:rPr>
          <w:b/>
          <w:bCs/>
        </w:rPr>
        <w:t>Problem</w:t>
      </w:r>
    </w:p>
    <w:p w14:paraId="28CEBC7F" w14:textId="77777777" w:rsidR="00BF35AB" w:rsidRPr="00BF35AB" w:rsidRDefault="00BF35AB" w:rsidP="00BF35AB">
      <w:pPr>
        <w:numPr>
          <w:ilvl w:val="0"/>
          <w:numId w:val="12"/>
        </w:numPr>
      </w:pPr>
      <w:r w:rsidRPr="00BF35AB">
        <w:t>Response time becomes unacceptable as traffic grows</w:t>
      </w:r>
    </w:p>
    <w:p w14:paraId="1E222FB4" w14:textId="77777777" w:rsidR="00BF35AB" w:rsidRPr="00BF35AB" w:rsidRDefault="00BF35AB" w:rsidP="00BF35AB">
      <w:r w:rsidRPr="00BF35AB">
        <w:rPr>
          <w:b/>
          <w:bCs/>
        </w:rPr>
        <w:t>Example</w:t>
      </w:r>
    </w:p>
    <w:p w14:paraId="208CBE85" w14:textId="77777777" w:rsidR="00BF35AB" w:rsidRPr="00BF35AB" w:rsidRDefault="00BF35AB" w:rsidP="00BF35AB">
      <w:pPr>
        <w:numPr>
          <w:ilvl w:val="0"/>
          <w:numId w:val="13"/>
        </w:numPr>
      </w:pPr>
      <w:r w:rsidRPr="00BF35AB">
        <w:t>A monolithic application making multiple synchronous DB calls per request</w:t>
      </w:r>
    </w:p>
    <w:p w14:paraId="5275BBA6" w14:textId="77777777" w:rsidR="00BF35AB" w:rsidRPr="00BF35AB" w:rsidRDefault="00BF35AB" w:rsidP="00BF35AB">
      <w:pPr>
        <w:numPr>
          <w:ilvl w:val="0"/>
          <w:numId w:val="13"/>
        </w:numPr>
      </w:pPr>
      <w:r w:rsidRPr="00BF35AB">
        <w:t>Initially fine for 1,000 users, but slow at 1M users</w:t>
      </w:r>
    </w:p>
    <w:p w14:paraId="09ACA626" w14:textId="77777777" w:rsidR="00BF35AB" w:rsidRPr="00BF35AB" w:rsidRDefault="00BF35AB" w:rsidP="00BF35AB">
      <w:r w:rsidRPr="00BF35AB">
        <w:rPr>
          <w:b/>
          <w:bCs/>
        </w:rPr>
        <w:t>Redesign</w:t>
      </w:r>
    </w:p>
    <w:p w14:paraId="3F6EC749" w14:textId="77777777" w:rsidR="00BF35AB" w:rsidRPr="00BF35AB" w:rsidRDefault="00BF35AB" w:rsidP="00BF35AB">
      <w:pPr>
        <w:numPr>
          <w:ilvl w:val="0"/>
          <w:numId w:val="14"/>
        </w:numPr>
      </w:pPr>
      <w:r w:rsidRPr="00BF35AB">
        <w:t>Introduce caching (Redis)</w:t>
      </w:r>
    </w:p>
    <w:p w14:paraId="17E0204D" w14:textId="77777777" w:rsidR="00BF35AB" w:rsidRPr="00BF35AB" w:rsidRDefault="00BF35AB" w:rsidP="00BF35AB">
      <w:pPr>
        <w:numPr>
          <w:ilvl w:val="0"/>
          <w:numId w:val="14"/>
        </w:numPr>
      </w:pPr>
      <w:r w:rsidRPr="00BF35AB">
        <w:t>Async processing</w:t>
      </w:r>
    </w:p>
    <w:p w14:paraId="0C43E937" w14:textId="77777777" w:rsidR="00BF35AB" w:rsidRPr="00BF35AB" w:rsidRDefault="00BF35AB" w:rsidP="00BF35AB">
      <w:pPr>
        <w:numPr>
          <w:ilvl w:val="0"/>
          <w:numId w:val="14"/>
        </w:numPr>
      </w:pPr>
      <w:r w:rsidRPr="00BF35AB">
        <w:t>Query optimization</w:t>
      </w:r>
    </w:p>
    <w:p w14:paraId="2456A226" w14:textId="77777777" w:rsidR="00BF35AB" w:rsidRPr="00BF35AB" w:rsidRDefault="00BF35AB" w:rsidP="00BF35AB">
      <w:pPr>
        <w:numPr>
          <w:ilvl w:val="0"/>
          <w:numId w:val="14"/>
        </w:numPr>
      </w:pPr>
      <w:r w:rsidRPr="00BF35AB">
        <w:t>Break hot paths into separate services</w:t>
      </w:r>
    </w:p>
    <w:p w14:paraId="2A974401" w14:textId="77777777" w:rsidR="00BF35AB" w:rsidRPr="00BF35AB" w:rsidRDefault="00BF35AB" w:rsidP="00BF35AB">
      <w:r w:rsidRPr="00BF35AB">
        <w:pict w14:anchorId="5AD54BE1">
          <v:rect id="_x0000_i1133" style="width:0;height:1.5pt" o:hralign="center" o:hrstd="t" o:hr="t" fillcolor="#a0a0a0" stroked="f"/>
        </w:pict>
      </w:r>
    </w:p>
    <w:p w14:paraId="081896AF" w14:textId="77777777" w:rsidR="00BF35AB" w:rsidRPr="00BF35AB" w:rsidRDefault="00BF35AB" w:rsidP="00BF35AB">
      <w:pPr>
        <w:rPr>
          <w:b/>
          <w:bCs/>
        </w:rPr>
      </w:pPr>
      <w:r w:rsidRPr="00BF35AB">
        <w:rPr>
          <w:b/>
          <w:bCs/>
        </w:rPr>
        <w:t>b) Scalability</w:t>
      </w:r>
    </w:p>
    <w:p w14:paraId="32597385" w14:textId="77777777" w:rsidR="00BF35AB" w:rsidRPr="00BF35AB" w:rsidRDefault="00BF35AB" w:rsidP="00BF35AB">
      <w:r w:rsidRPr="00BF35AB">
        <w:rPr>
          <w:b/>
          <w:bCs/>
        </w:rPr>
        <w:t>Problem</w:t>
      </w:r>
    </w:p>
    <w:p w14:paraId="2CB174C8" w14:textId="77777777" w:rsidR="00BF35AB" w:rsidRPr="00BF35AB" w:rsidRDefault="00BF35AB" w:rsidP="00BF35AB">
      <w:pPr>
        <w:numPr>
          <w:ilvl w:val="0"/>
          <w:numId w:val="15"/>
        </w:numPr>
      </w:pPr>
      <w:r w:rsidRPr="00BF35AB">
        <w:t>System cannot scale horizontally</w:t>
      </w:r>
    </w:p>
    <w:p w14:paraId="2ED9F0BA" w14:textId="77777777" w:rsidR="00BF35AB" w:rsidRPr="00BF35AB" w:rsidRDefault="00BF35AB" w:rsidP="00BF35AB">
      <w:r w:rsidRPr="00BF35AB">
        <w:rPr>
          <w:b/>
          <w:bCs/>
        </w:rPr>
        <w:t>Example</w:t>
      </w:r>
    </w:p>
    <w:p w14:paraId="79F4E1C3" w14:textId="77777777" w:rsidR="00BF35AB" w:rsidRPr="00BF35AB" w:rsidRDefault="00BF35AB" w:rsidP="00BF35AB">
      <w:pPr>
        <w:numPr>
          <w:ilvl w:val="0"/>
          <w:numId w:val="16"/>
        </w:numPr>
      </w:pPr>
      <w:r w:rsidRPr="00BF35AB">
        <w:t>Stateful application bound to a single server</w:t>
      </w:r>
    </w:p>
    <w:p w14:paraId="42860002" w14:textId="77777777" w:rsidR="00BF35AB" w:rsidRPr="00BF35AB" w:rsidRDefault="00BF35AB" w:rsidP="00BF35AB">
      <w:pPr>
        <w:numPr>
          <w:ilvl w:val="0"/>
          <w:numId w:val="16"/>
        </w:numPr>
      </w:pPr>
      <w:r w:rsidRPr="00BF35AB">
        <w:t>Sessions stored in memory</w:t>
      </w:r>
    </w:p>
    <w:p w14:paraId="29BB2478" w14:textId="77777777" w:rsidR="00BF35AB" w:rsidRPr="00BF35AB" w:rsidRDefault="00BF35AB" w:rsidP="00BF35AB">
      <w:r w:rsidRPr="00BF35AB">
        <w:rPr>
          <w:b/>
          <w:bCs/>
        </w:rPr>
        <w:t>Redesign</w:t>
      </w:r>
    </w:p>
    <w:p w14:paraId="0B72DDF9" w14:textId="77777777" w:rsidR="00BF35AB" w:rsidRPr="00BF35AB" w:rsidRDefault="00BF35AB" w:rsidP="00BF35AB">
      <w:pPr>
        <w:numPr>
          <w:ilvl w:val="0"/>
          <w:numId w:val="17"/>
        </w:numPr>
      </w:pPr>
      <w:r w:rsidRPr="00BF35AB">
        <w:t>Move session state to distributed cache</w:t>
      </w:r>
    </w:p>
    <w:p w14:paraId="50BA4CC8" w14:textId="77777777" w:rsidR="00BF35AB" w:rsidRPr="00BF35AB" w:rsidRDefault="00BF35AB" w:rsidP="00BF35AB">
      <w:pPr>
        <w:numPr>
          <w:ilvl w:val="0"/>
          <w:numId w:val="17"/>
        </w:numPr>
      </w:pPr>
      <w:r w:rsidRPr="00BF35AB">
        <w:t>Stateless services</w:t>
      </w:r>
    </w:p>
    <w:p w14:paraId="16207EC2" w14:textId="77777777" w:rsidR="00BF35AB" w:rsidRPr="00BF35AB" w:rsidRDefault="00BF35AB" w:rsidP="00BF35AB">
      <w:pPr>
        <w:numPr>
          <w:ilvl w:val="0"/>
          <w:numId w:val="17"/>
        </w:numPr>
      </w:pPr>
      <w:r w:rsidRPr="00BF35AB">
        <w:t>Use message queues and autoscaling</w:t>
      </w:r>
    </w:p>
    <w:p w14:paraId="77AB93BE" w14:textId="77777777" w:rsidR="00BF35AB" w:rsidRPr="00BF35AB" w:rsidRDefault="00BF35AB" w:rsidP="00BF35AB">
      <w:r w:rsidRPr="00BF35AB">
        <w:pict w14:anchorId="43CCE136">
          <v:rect id="_x0000_i1134" style="width:0;height:1.5pt" o:hralign="center" o:hrstd="t" o:hr="t" fillcolor="#a0a0a0" stroked="f"/>
        </w:pict>
      </w:r>
    </w:p>
    <w:p w14:paraId="0C4FD3DE" w14:textId="77777777" w:rsidR="00BF35AB" w:rsidRPr="00BF35AB" w:rsidRDefault="00BF35AB" w:rsidP="00BF35AB">
      <w:pPr>
        <w:rPr>
          <w:b/>
          <w:bCs/>
        </w:rPr>
      </w:pPr>
      <w:r w:rsidRPr="00BF35AB">
        <w:rPr>
          <w:b/>
          <w:bCs/>
        </w:rPr>
        <w:t>c) Maintainability</w:t>
      </w:r>
    </w:p>
    <w:p w14:paraId="6D7F983A" w14:textId="77777777" w:rsidR="00BF35AB" w:rsidRPr="00BF35AB" w:rsidRDefault="00BF35AB" w:rsidP="00BF35AB">
      <w:r w:rsidRPr="00BF35AB">
        <w:rPr>
          <w:b/>
          <w:bCs/>
        </w:rPr>
        <w:t>Problem</w:t>
      </w:r>
    </w:p>
    <w:p w14:paraId="52FFEC32" w14:textId="77777777" w:rsidR="00BF35AB" w:rsidRPr="00BF35AB" w:rsidRDefault="00BF35AB" w:rsidP="00BF35AB">
      <w:pPr>
        <w:numPr>
          <w:ilvl w:val="0"/>
          <w:numId w:val="18"/>
        </w:numPr>
      </w:pPr>
      <w:r w:rsidRPr="00BF35AB">
        <w:lastRenderedPageBreak/>
        <w:t>Small changes require touching many parts of the system</w:t>
      </w:r>
    </w:p>
    <w:p w14:paraId="3F150F35" w14:textId="77777777" w:rsidR="00BF35AB" w:rsidRPr="00BF35AB" w:rsidRDefault="00BF35AB" w:rsidP="00BF35AB">
      <w:pPr>
        <w:numPr>
          <w:ilvl w:val="0"/>
          <w:numId w:val="18"/>
        </w:numPr>
      </w:pPr>
      <w:r w:rsidRPr="00BF35AB">
        <w:t>High regression risk</w:t>
      </w:r>
    </w:p>
    <w:p w14:paraId="25F54450" w14:textId="77777777" w:rsidR="00BF35AB" w:rsidRPr="00BF35AB" w:rsidRDefault="00BF35AB" w:rsidP="00BF35AB">
      <w:r w:rsidRPr="00BF35AB">
        <w:rPr>
          <w:b/>
          <w:bCs/>
        </w:rPr>
        <w:t>Example</w:t>
      </w:r>
    </w:p>
    <w:p w14:paraId="4D4A85A8" w14:textId="77777777" w:rsidR="00BF35AB" w:rsidRPr="00BF35AB" w:rsidRDefault="00BF35AB" w:rsidP="00BF35AB">
      <w:pPr>
        <w:numPr>
          <w:ilvl w:val="0"/>
          <w:numId w:val="19"/>
        </w:numPr>
      </w:pPr>
      <w:r w:rsidRPr="00BF35AB">
        <w:t>Large monolithic codebase with tight coupling</w:t>
      </w:r>
    </w:p>
    <w:p w14:paraId="3EF65AA5" w14:textId="77777777" w:rsidR="00BF35AB" w:rsidRPr="00BF35AB" w:rsidRDefault="00BF35AB" w:rsidP="00BF35AB">
      <w:pPr>
        <w:numPr>
          <w:ilvl w:val="0"/>
          <w:numId w:val="19"/>
        </w:numPr>
      </w:pPr>
      <w:r w:rsidRPr="00BF35AB">
        <w:t>No clear module boundaries</w:t>
      </w:r>
    </w:p>
    <w:p w14:paraId="0C0032E7" w14:textId="77777777" w:rsidR="00BF35AB" w:rsidRPr="00BF35AB" w:rsidRDefault="00BF35AB" w:rsidP="00BF35AB">
      <w:r w:rsidRPr="00BF35AB">
        <w:rPr>
          <w:b/>
          <w:bCs/>
        </w:rPr>
        <w:t>Redesign</w:t>
      </w:r>
    </w:p>
    <w:p w14:paraId="7EAD7BEA" w14:textId="77777777" w:rsidR="00BF35AB" w:rsidRPr="00BF35AB" w:rsidRDefault="00BF35AB" w:rsidP="00BF35AB">
      <w:pPr>
        <w:numPr>
          <w:ilvl w:val="0"/>
          <w:numId w:val="20"/>
        </w:numPr>
      </w:pPr>
      <w:r w:rsidRPr="00BF35AB">
        <w:t>Modular monolith or microservices</w:t>
      </w:r>
    </w:p>
    <w:p w14:paraId="6077C275" w14:textId="77777777" w:rsidR="00BF35AB" w:rsidRPr="00BF35AB" w:rsidRDefault="00BF35AB" w:rsidP="00BF35AB">
      <w:pPr>
        <w:numPr>
          <w:ilvl w:val="0"/>
          <w:numId w:val="20"/>
        </w:numPr>
      </w:pPr>
      <w:r w:rsidRPr="00BF35AB">
        <w:t>Clear domain boundaries</w:t>
      </w:r>
    </w:p>
    <w:p w14:paraId="6D6BE57B" w14:textId="77777777" w:rsidR="00BF35AB" w:rsidRPr="00BF35AB" w:rsidRDefault="00BF35AB" w:rsidP="00BF35AB">
      <w:pPr>
        <w:numPr>
          <w:ilvl w:val="0"/>
          <w:numId w:val="20"/>
        </w:numPr>
      </w:pPr>
      <w:r w:rsidRPr="00BF35AB">
        <w:t>Better separation of concerns</w:t>
      </w:r>
    </w:p>
    <w:p w14:paraId="5F4F9DDC" w14:textId="77777777" w:rsidR="00BF35AB" w:rsidRPr="00BF35AB" w:rsidRDefault="00BF35AB" w:rsidP="00BF35AB">
      <w:r w:rsidRPr="00BF35AB">
        <w:pict w14:anchorId="25E8B2BB">
          <v:rect id="_x0000_i1135" style="width:0;height:1.5pt" o:hralign="center" o:hrstd="t" o:hr="t" fillcolor="#a0a0a0" stroked="f"/>
        </w:pict>
      </w:r>
    </w:p>
    <w:p w14:paraId="0C67FCA2" w14:textId="77777777" w:rsidR="00BF35AB" w:rsidRPr="00BF35AB" w:rsidRDefault="00BF35AB" w:rsidP="00BF35AB">
      <w:pPr>
        <w:rPr>
          <w:b/>
          <w:bCs/>
        </w:rPr>
      </w:pPr>
      <w:r w:rsidRPr="00BF35AB">
        <w:rPr>
          <w:b/>
          <w:bCs/>
        </w:rPr>
        <w:t>d) Security</w:t>
      </w:r>
    </w:p>
    <w:p w14:paraId="0C53820F" w14:textId="77777777" w:rsidR="00BF35AB" w:rsidRPr="00BF35AB" w:rsidRDefault="00BF35AB" w:rsidP="00BF35AB">
      <w:r w:rsidRPr="00BF35AB">
        <w:rPr>
          <w:b/>
          <w:bCs/>
        </w:rPr>
        <w:t>Problem</w:t>
      </w:r>
    </w:p>
    <w:p w14:paraId="7AB13D8E" w14:textId="77777777" w:rsidR="00BF35AB" w:rsidRPr="00BF35AB" w:rsidRDefault="00BF35AB" w:rsidP="00BF35AB">
      <w:pPr>
        <w:numPr>
          <w:ilvl w:val="0"/>
          <w:numId w:val="21"/>
        </w:numPr>
      </w:pPr>
      <w:r w:rsidRPr="00BF35AB">
        <w:t>New compliance or threat requirements</w:t>
      </w:r>
    </w:p>
    <w:p w14:paraId="7C93750E" w14:textId="77777777" w:rsidR="00BF35AB" w:rsidRPr="00BF35AB" w:rsidRDefault="00BF35AB" w:rsidP="00BF35AB">
      <w:r w:rsidRPr="00BF35AB">
        <w:rPr>
          <w:b/>
          <w:bCs/>
        </w:rPr>
        <w:t>Example</w:t>
      </w:r>
    </w:p>
    <w:p w14:paraId="3FFE9FAF" w14:textId="77777777" w:rsidR="00BF35AB" w:rsidRPr="00BF35AB" w:rsidRDefault="00BF35AB" w:rsidP="00BF35AB">
      <w:pPr>
        <w:numPr>
          <w:ilvl w:val="0"/>
          <w:numId w:val="22"/>
        </w:numPr>
      </w:pPr>
      <w:r w:rsidRPr="00BF35AB">
        <w:t>Plain-text credentials</w:t>
      </w:r>
    </w:p>
    <w:p w14:paraId="2640D152" w14:textId="77777777" w:rsidR="00BF35AB" w:rsidRPr="00BF35AB" w:rsidRDefault="00BF35AB" w:rsidP="00BF35AB">
      <w:pPr>
        <w:numPr>
          <w:ilvl w:val="0"/>
          <w:numId w:val="22"/>
        </w:numPr>
      </w:pPr>
      <w:r w:rsidRPr="00BF35AB">
        <w:t>No audit logging</w:t>
      </w:r>
    </w:p>
    <w:p w14:paraId="1FAAFAFA" w14:textId="77777777" w:rsidR="00BF35AB" w:rsidRPr="00BF35AB" w:rsidRDefault="00BF35AB" w:rsidP="00BF35AB">
      <w:pPr>
        <w:numPr>
          <w:ilvl w:val="0"/>
          <w:numId w:val="22"/>
        </w:numPr>
      </w:pPr>
      <w:r w:rsidRPr="00BF35AB">
        <w:t>Weak authorization model</w:t>
      </w:r>
    </w:p>
    <w:p w14:paraId="7D6B0788" w14:textId="77777777" w:rsidR="00BF35AB" w:rsidRPr="00BF35AB" w:rsidRDefault="00BF35AB" w:rsidP="00BF35AB">
      <w:r w:rsidRPr="00BF35AB">
        <w:rPr>
          <w:b/>
          <w:bCs/>
        </w:rPr>
        <w:t>Redesign</w:t>
      </w:r>
    </w:p>
    <w:p w14:paraId="0E0CEDE3" w14:textId="77777777" w:rsidR="00BF35AB" w:rsidRPr="00BF35AB" w:rsidRDefault="00BF35AB" w:rsidP="00BF35AB">
      <w:pPr>
        <w:numPr>
          <w:ilvl w:val="0"/>
          <w:numId w:val="23"/>
        </w:numPr>
      </w:pPr>
      <w:r w:rsidRPr="00BF35AB">
        <w:t>Zero</w:t>
      </w:r>
      <w:r w:rsidRPr="00BF35AB">
        <w:noBreakHyphen/>
        <w:t>trust architecture</w:t>
      </w:r>
    </w:p>
    <w:p w14:paraId="210ECC26" w14:textId="77777777" w:rsidR="00BF35AB" w:rsidRPr="00BF35AB" w:rsidRDefault="00BF35AB" w:rsidP="00BF35AB">
      <w:pPr>
        <w:numPr>
          <w:ilvl w:val="0"/>
          <w:numId w:val="23"/>
        </w:numPr>
      </w:pPr>
      <w:r w:rsidRPr="00BF35AB">
        <w:t>Token</w:t>
      </w:r>
      <w:r w:rsidRPr="00BF35AB">
        <w:noBreakHyphen/>
        <w:t>based auth (OAuth/JWT)</w:t>
      </w:r>
    </w:p>
    <w:p w14:paraId="4FBA8780" w14:textId="77777777" w:rsidR="00BF35AB" w:rsidRPr="00BF35AB" w:rsidRDefault="00BF35AB" w:rsidP="00BF35AB">
      <w:pPr>
        <w:numPr>
          <w:ilvl w:val="0"/>
          <w:numId w:val="23"/>
        </w:numPr>
      </w:pPr>
      <w:r w:rsidRPr="00BF35AB">
        <w:t>Centralized IAM and audit logs</w:t>
      </w:r>
    </w:p>
    <w:p w14:paraId="41ED0E18" w14:textId="77777777" w:rsidR="00BF35AB" w:rsidRPr="00BF35AB" w:rsidRDefault="00BF35AB" w:rsidP="00BF35AB">
      <w:r w:rsidRPr="00BF35AB">
        <w:pict w14:anchorId="6B1D68CD">
          <v:rect id="_x0000_i1136" style="width:0;height:1.5pt" o:hralign="center" o:hrstd="t" o:hr="t" fillcolor="#a0a0a0" stroked="f"/>
        </w:pict>
      </w:r>
    </w:p>
    <w:p w14:paraId="3E428B55" w14:textId="77777777" w:rsidR="00BF35AB" w:rsidRPr="00BF35AB" w:rsidRDefault="00BF35AB" w:rsidP="00BF35AB">
      <w:r w:rsidRPr="00BF35AB">
        <w:rPr>
          <w:rFonts w:ascii="Segoe UI Emoji" w:hAnsi="Segoe UI Emoji" w:cs="Segoe UI Emoji"/>
        </w:rPr>
        <w:t>✅</w:t>
      </w:r>
      <w:r w:rsidRPr="00BF35AB">
        <w:t xml:space="preserve"> </w:t>
      </w:r>
      <w:r w:rsidRPr="00BF35AB">
        <w:rPr>
          <w:b/>
          <w:bCs/>
        </w:rPr>
        <w:t>Key takeaway</w:t>
      </w:r>
    </w:p>
    <w:p w14:paraId="19E802D7" w14:textId="77777777" w:rsidR="00BF35AB" w:rsidRPr="00BF35AB" w:rsidRDefault="00BF35AB" w:rsidP="00BF35AB">
      <w:r w:rsidRPr="00BF35AB">
        <w:t xml:space="preserve">Systems are rebuilt not because they cannot </w:t>
      </w:r>
      <w:r w:rsidRPr="00BF35AB">
        <w:rPr>
          <w:i/>
          <w:iCs/>
        </w:rPr>
        <w:t>function</w:t>
      </w:r>
      <w:r w:rsidRPr="00BF35AB">
        <w:t xml:space="preserve">, but because they cannot </w:t>
      </w:r>
      <w:r w:rsidRPr="00BF35AB">
        <w:rPr>
          <w:i/>
          <w:iCs/>
        </w:rPr>
        <w:t>function well at scale, securely, or sustainably</w:t>
      </w:r>
      <w:r w:rsidRPr="00BF35AB">
        <w:t>.</w:t>
      </w:r>
    </w:p>
    <w:p w14:paraId="74C1A61A" w14:textId="77777777" w:rsidR="00BF35AB" w:rsidRPr="00BF35AB" w:rsidRDefault="00BF35AB" w:rsidP="00BF35AB">
      <w:r w:rsidRPr="00BF35AB">
        <w:pict w14:anchorId="624A7B81">
          <v:rect id="_x0000_i1137" style="width:0;height:1.5pt" o:hralign="center" o:hrstd="t" o:hr="t" fillcolor="#a0a0a0" stroked="f"/>
        </w:pict>
      </w:r>
    </w:p>
    <w:p w14:paraId="440E35E5" w14:textId="77777777" w:rsidR="00BF35AB" w:rsidRPr="00BF35AB" w:rsidRDefault="00BF35AB" w:rsidP="00BF35AB">
      <w:pPr>
        <w:rPr>
          <w:b/>
          <w:bCs/>
        </w:rPr>
      </w:pPr>
      <w:r w:rsidRPr="00BF35AB">
        <w:rPr>
          <w:b/>
          <w:bCs/>
        </w:rPr>
        <w:lastRenderedPageBreak/>
        <w:t>1) Non</w:t>
      </w:r>
      <w:r w:rsidRPr="00BF35AB">
        <w:rPr>
          <w:b/>
          <w:bCs/>
        </w:rPr>
        <w:noBreakHyphen/>
        <w:t>Functional Requirements must be measurable and testable</w:t>
      </w:r>
    </w:p>
    <w:p w14:paraId="7036752B" w14:textId="77777777" w:rsidR="00BF35AB" w:rsidRPr="00BF35AB" w:rsidRDefault="00BF35AB" w:rsidP="00BF35AB">
      <w:r w:rsidRPr="00BF35AB">
        <w:t xml:space="preserve">If an NFR cannot be </w:t>
      </w:r>
      <w:r w:rsidRPr="00BF35AB">
        <w:rPr>
          <w:b/>
          <w:bCs/>
        </w:rPr>
        <w:t>measured</w:t>
      </w:r>
      <w:r w:rsidRPr="00BF35AB">
        <w:t>, it cannot be:</w:t>
      </w:r>
    </w:p>
    <w:p w14:paraId="7439F0CC" w14:textId="77777777" w:rsidR="00BF35AB" w:rsidRPr="00BF35AB" w:rsidRDefault="00BF35AB" w:rsidP="00BF35AB">
      <w:pPr>
        <w:numPr>
          <w:ilvl w:val="0"/>
          <w:numId w:val="24"/>
        </w:numPr>
      </w:pPr>
      <w:r w:rsidRPr="00BF35AB">
        <w:t>Validated</w:t>
      </w:r>
    </w:p>
    <w:p w14:paraId="6DD7BDD0" w14:textId="77777777" w:rsidR="00BF35AB" w:rsidRPr="00BF35AB" w:rsidRDefault="00BF35AB" w:rsidP="00BF35AB">
      <w:pPr>
        <w:numPr>
          <w:ilvl w:val="0"/>
          <w:numId w:val="24"/>
        </w:numPr>
      </w:pPr>
      <w:r w:rsidRPr="00BF35AB">
        <w:t>Tested</w:t>
      </w:r>
    </w:p>
    <w:p w14:paraId="0899D093" w14:textId="77777777" w:rsidR="00BF35AB" w:rsidRPr="00BF35AB" w:rsidRDefault="00BF35AB" w:rsidP="00BF35AB">
      <w:pPr>
        <w:numPr>
          <w:ilvl w:val="0"/>
          <w:numId w:val="24"/>
        </w:numPr>
      </w:pPr>
      <w:r w:rsidRPr="00BF35AB">
        <w:t>Enforced</w:t>
      </w:r>
    </w:p>
    <w:p w14:paraId="0FE33C32" w14:textId="77777777" w:rsidR="00BF35AB" w:rsidRPr="00BF35AB" w:rsidRDefault="00BF35AB" w:rsidP="00BF35AB">
      <w:pPr>
        <w:numPr>
          <w:ilvl w:val="0"/>
          <w:numId w:val="24"/>
        </w:numPr>
      </w:pPr>
      <w:r w:rsidRPr="00BF35AB">
        <w:t>Guaranteed</w:t>
      </w:r>
    </w:p>
    <w:p w14:paraId="1B8904C3" w14:textId="77777777" w:rsidR="00BF35AB" w:rsidRPr="00BF35AB" w:rsidRDefault="00BF35AB" w:rsidP="00BF35AB">
      <w:pPr>
        <w:rPr>
          <w:b/>
          <w:bCs/>
        </w:rPr>
      </w:pPr>
      <w:r w:rsidRPr="00BF35AB">
        <w:rPr>
          <w:b/>
          <w:bCs/>
        </w:rPr>
        <w:t>Bad vs Good NFRs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2"/>
        <w:gridCol w:w="1595"/>
      </w:tblGrid>
      <w:tr w:rsidR="00BF35AB" w:rsidRPr="00BF35AB" w14:paraId="5D8013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8861F6" w14:textId="77777777" w:rsidR="00BF35AB" w:rsidRPr="00BF35AB" w:rsidRDefault="00BF35AB" w:rsidP="00BF35AB">
            <w:pPr>
              <w:rPr>
                <w:b/>
                <w:bCs/>
              </w:rPr>
            </w:pPr>
            <w:r w:rsidRPr="00BF35AB">
              <w:rPr>
                <w:b/>
                <w:bCs/>
              </w:rPr>
              <w:t>Poor NFR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231240" w14:textId="77777777" w:rsidR="00BF35AB" w:rsidRPr="00BF35AB" w:rsidRDefault="00BF35AB" w:rsidP="00BF35AB">
            <w:pPr>
              <w:rPr>
                <w:b/>
                <w:bCs/>
              </w:rPr>
            </w:pPr>
            <w:r w:rsidRPr="00BF35AB">
              <w:rPr>
                <w:b/>
                <w:bCs/>
              </w:rPr>
              <w:t>Why it’s bad</w:t>
            </w:r>
          </w:p>
        </w:tc>
      </w:tr>
      <w:tr w:rsidR="00BF35AB" w:rsidRPr="00BF35AB" w14:paraId="3B76C5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6849B9" w14:textId="77777777" w:rsidR="00BF35AB" w:rsidRPr="00BF35AB" w:rsidRDefault="00BF35AB" w:rsidP="00BF35AB">
            <w:r w:rsidRPr="00BF35AB">
              <w:t>“System should be fast”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E0E9D0" w14:textId="77777777" w:rsidR="00BF35AB" w:rsidRPr="00BF35AB" w:rsidRDefault="00BF35AB" w:rsidP="00BF35AB">
            <w:r w:rsidRPr="00BF35AB">
              <w:t>Subjective</w:t>
            </w:r>
          </w:p>
        </w:tc>
      </w:tr>
      <w:tr w:rsidR="00BF35AB" w:rsidRPr="00BF35AB" w14:paraId="329EB1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9013C1" w14:textId="77777777" w:rsidR="00BF35AB" w:rsidRPr="00BF35AB" w:rsidRDefault="00BF35AB" w:rsidP="00BF35AB">
            <w:r w:rsidRPr="00BF35AB">
              <w:t>“High availability”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52C6BA" w14:textId="77777777" w:rsidR="00BF35AB" w:rsidRPr="00BF35AB" w:rsidRDefault="00BF35AB" w:rsidP="00BF35AB">
            <w:r w:rsidRPr="00BF35AB">
              <w:t>Not measurable</w:t>
            </w:r>
          </w:p>
        </w:tc>
      </w:tr>
      <w:tr w:rsidR="00BF35AB" w:rsidRPr="00BF35AB" w14:paraId="5497E89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18C6FE" w14:textId="77777777" w:rsidR="00BF35AB" w:rsidRPr="00BF35AB" w:rsidRDefault="00BF35AB" w:rsidP="00BF35AB">
            <w:r w:rsidRPr="00BF35AB">
              <w:t>“Secure system”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96C1DD" w14:textId="77777777" w:rsidR="00BF35AB" w:rsidRPr="00BF35AB" w:rsidRDefault="00BF35AB" w:rsidP="00BF35AB">
            <w:r w:rsidRPr="00BF35AB">
              <w:t>Vague</w:t>
            </w:r>
          </w:p>
        </w:tc>
      </w:tr>
    </w:tbl>
    <w:p w14:paraId="62C3CB1D" w14:textId="77777777" w:rsidR="00BF35AB" w:rsidRPr="00BF35AB" w:rsidRDefault="00BF35AB" w:rsidP="00BF35AB">
      <w:pPr>
        <w:rPr>
          <w:b/>
          <w:bCs/>
        </w:rPr>
      </w:pPr>
      <w:r w:rsidRPr="00BF35AB">
        <w:rPr>
          <w:b/>
          <w:bCs/>
        </w:rPr>
        <w:t>Well</w:t>
      </w:r>
      <w:r w:rsidRPr="00BF35AB">
        <w:rPr>
          <w:b/>
          <w:bCs/>
        </w:rPr>
        <w:noBreakHyphen/>
        <w:t>defined NFRs</w:t>
      </w:r>
    </w:p>
    <w:p w14:paraId="0C540FF3" w14:textId="77777777" w:rsidR="00BF35AB" w:rsidRPr="00BF35AB" w:rsidRDefault="00BF35AB" w:rsidP="00BF35AB">
      <w:r w:rsidRPr="00BF35AB">
        <w:rPr>
          <w:rFonts w:ascii="Segoe UI Emoji" w:hAnsi="Segoe UI Emoji" w:cs="Segoe UI Emoji"/>
        </w:rPr>
        <w:t>✅</w:t>
      </w:r>
      <w:r w:rsidRPr="00BF35AB">
        <w:t xml:space="preserve"> </w:t>
      </w:r>
      <w:r w:rsidRPr="00BF35AB">
        <w:rPr>
          <w:b/>
          <w:bCs/>
        </w:rPr>
        <w:t>Performance</w:t>
      </w:r>
    </w:p>
    <w:p w14:paraId="0FF48CC9" w14:textId="77777777" w:rsidR="00BF35AB" w:rsidRPr="00BF35AB" w:rsidRDefault="00BF35AB" w:rsidP="00BF35AB">
      <w:r w:rsidRPr="00BF35AB">
        <w:t>“95% of requests should complete within 200 ms under 10,000 concurrent users.”</w:t>
      </w:r>
    </w:p>
    <w:p w14:paraId="33C9B4A4" w14:textId="77777777" w:rsidR="00BF35AB" w:rsidRPr="00BF35AB" w:rsidRDefault="00BF35AB" w:rsidP="00BF35AB">
      <w:r w:rsidRPr="00BF35AB">
        <w:rPr>
          <w:rFonts w:ascii="Segoe UI Emoji" w:hAnsi="Segoe UI Emoji" w:cs="Segoe UI Emoji"/>
        </w:rPr>
        <w:t>✅</w:t>
      </w:r>
      <w:r w:rsidRPr="00BF35AB">
        <w:t xml:space="preserve"> </w:t>
      </w:r>
      <w:r w:rsidRPr="00BF35AB">
        <w:rPr>
          <w:b/>
          <w:bCs/>
        </w:rPr>
        <w:t>Availability</w:t>
      </w:r>
    </w:p>
    <w:p w14:paraId="5C23C534" w14:textId="77777777" w:rsidR="00BF35AB" w:rsidRPr="00BF35AB" w:rsidRDefault="00BF35AB" w:rsidP="00BF35AB">
      <w:r w:rsidRPr="00BF35AB">
        <w:t>“System uptime must be 99.95% measured monthly.”</w:t>
      </w:r>
    </w:p>
    <w:p w14:paraId="63513C9F" w14:textId="77777777" w:rsidR="00BF35AB" w:rsidRPr="00BF35AB" w:rsidRDefault="00BF35AB" w:rsidP="00BF35AB">
      <w:r w:rsidRPr="00BF35AB">
        <w:rPr>
          <w:rFonts w:ascii="Segoe UI Emoji" w:hAnsi="Segoe UI Emoji" w:cs="Segoe UI Emoji"/>
        </w:rPr>
        <w:t>✅</w:t>
      </w:r>
      <w:r w:rsidRPr="00BF35AB">
        <w:t xml:space="preserve"> </w:t>
      </w:r>
      <w:r w:rsidRPr="00BF35AB">
        <w:rPr>
          <w:b/>
          <w:bCs/>
        </w:rPr>
        <w:t>Scalability</w:t>
      </w:r>
    </w:p>
    <w:p w14:paraId="3E8F8CB5" w14:textId="77777777" w:rsidR="00BF35AB" w:rsidRPr="00BF35AB" w:rsidRDefault="00BF35AB" w:rsidP="00BF35AB">
      <w:r w:rsidRPr="00BF35AB">
        <w:t>“System should scale linearly up to 5× traffic with no code changes.”</w:t>
      </w:r>
    </w:p>
    <w:p w14:paraId="2415D9A4" w14:textId="77777777" w:rsidR="00BF35AB" w:rsidRPr="00BF35AB" w:rsidRDefault="00BF35AB" w:rsidP="00BF35AB">
      <w:r w:rsidRPr="00BF35AB">
        <w:rPr>
          <w:rFonts w:ascii="Segoe UI Emoji" w:hAnsi="Segoe UI Emoji" w:cs="Segoe UI Emoji"/>
        </w:rPr>
        <w:t>✅</w:t>
      </w:r>
      <w:r w:rsidRPr="00BF35AB">
        <w:t xml:space="preserve"> </w:t>
      </w:r>
      <w:r w:rsidRPr="00BF35AB">
        <w:rPr>
          <w:b/>
          <w:bCs/>
        </w:rPr>
        <w:t>Security</w:t>
      </w:r>
    </w:p>
    <w:p w14:paraId="754B32E7" w14:textId="77777777" w:rsidR="00BF35AB" w:rsidRPr="00BF35AB" w:rsidRDefault="00BF35AB" w:rsidP="00BF35AB">
      <w:r w:rsidRPr="00BF35AB">
        <w:t>“All data at rest must be encrypted using AES</w:t>
      </w:r>
      <w:r w:rsidRPr="00BF35AB">
        <w:noBreakHyphen/>
        <w:t>256.”</w:t>
      </w:r>
    </w:p>
    <w:p w14:paraId="60ECCF50" w14:textId="77777777" w:rsidR="00BF35AB" w:rsidRPr="00BF35AB" w:rsidRDefault="00BF35AB" w:rsidP="00BF35AB">
      <w:r w:rsidRPr="00BF35AB">
        <w:rPr>
          <w:rFonts w:ascii="Segoe UI Emoji" w:hAnsi="Segoe UI Emoji" w:cs="Segoe UI Emoji"/>
        </w:rPr>
        <w:t>✅</w:t>
      </w:r>
      <w:r w:rsidRPr="00BF35AB">
        <w:t xml:space="preserve"> </w:t>
      </w:r>
      <w:r w:rsidRPr="00BF35AB">
        <w:rPr>
          <w:b/>
          <w:bCs/>
        </w:rPr>
        <w:t>Reliability</w:t>
      </w:r>
    </w:p>
    <w:p w14:paraId="77DA1297" w14:textId="77777777" w:rsidR="00BF35AB" w:rsidRPr="00BF35AB" w:rsidRDefault="00BF35AB" w:rsidP="00BF35AB">
      <w:r w:rsidRPr="00BF35AB">
        <w:t>“No more than 1 message lost per 10 million events.”</w:t>
      </w:r>
    </w:p>
    <w:p w14:paraId="04082598" w14:textId="77777777" w:rsidR="00BF35AB" w:rsidRPr="00BF35AB" w:rsidRDefault="00BF35AB" w:rsidP="00BF35AB">
      <w:r w:rsidRPr="00BF35AB">
        <w:pict w14:anchorId="5E70E797">
          <v:rect id="_x0000_i1138" style="width:0;height:1.5pt" o:hralign="center" o:hrstd="t" o:hr="t" fillcolor="#a0a0a0" stroked="f"/>
        </w:pict>
      </w:r>
    </w:p>
    <w:p w14:paraId="4796D9B6" w14:textId="77777777" w:rsidR="00BF35AB" w:rsidRPr="00BF35AB" w:rsidRDefault="00BF35AB" w:rsidP="00BF35AB">
      <w:pPr>
        <w:rPr>
          <w:b/>
          <w:bCs/>
        </w:rPr>
      </w:pPr>
      <w:r w:rsidRPr="00BF35AB">
        <w:rPr>
          <w:b/>
          <w:bCs/>
        </w:rPr>
        <w:t>Why architects care</w:t>
      </w:r>
    </w:p>
    <w:p w14:paraId="012AFC61" w14:textId="77777777" w:rsidR="00BF35AB" w:rsidRPr="00BF35AB" w:rsidRDefault="00BF35AB" w:rsidP="00BF35AB">
      <w:pPr>
        <w:numPr>
          <w:ilvl w:val="0"/>
          <w:numId w:val="25"/>
        </w:numPr>
      </w:pPr>
      <w:r w:rsidRPr="00BF35AB">
        <w:t xml:space="preserve">Architecture decisions are validated </w:t>
      </w:r>
      <w:r w:rsidRPr="00BF35AB">
        <w:rPr>
          <w:b/>
          <w:bCs/>
        </w:rPr>
        <w:t>against these metrics</w:t>
      </w:r>
    </w:p>
    <w:p w14:paraId="6920BFDF" w14:textId="77777777" w:rsidR="00BF35AB" w:rsidRPr="00BF35AB" w:rsidRDefault="00BF35AB" w:rsidP="00BF35AB">
      <w:pPr>
        <w:numPr>
          <w:ilvl w:val="0"/>
          <w:numId w:val="25"/>
        </w:numPr>
      </w:pPr>
      <w:r w:rsidRPr="00BF35AB">
        <w:lastRenderedPageBreak/>
        <w:t>Load testing, chaos testing, and SLA monitoring depend on them</w:t>
      </w:r>
    </w:p>
    <w:p w14:paraId="286DB56A" w14:textId="77777777" w:rsidR="00BF35AB" w:rsidRPr="00BF35AB" w:rsidRDefault="00BF35AB" w:rsidP="00BF35AB">
      <w:r w:rsidRPr="00BF35AB">
        <w:rPr>
          <w:rFonts w:ascii="Segoe UI Emoji" w:hAnsi="Segoe UI Emoji" w:cs="Segoe UI Emoji"/>
        </w:rPr>
        <w:t>✅</w:t>
      </w:r>
      <w:r w:rsidRPr="00BF35AB">
        <w:t xml:space="preserve"> </w:t>
      </w:r>
      <w:r w:rsidRPr="00BF35AB">
        <w:rPr>
          <w:b/>
          <w:bCs/>
        </w:rPr>
        <w:t>Rule of thumb</w:t>
      </w:r>
    </w:p>
    <w:p w14:paraId="13D57BED" w14:textId="77777777" w:rsidR="00BF35AB" w:rsidRPr="00BF35AB" w:rsidRDefault="00BF35AB" w:rsidP="00BF35AB">
      <w:r w:rsidRPr="00BF35AB">
        <w:t>If QA cannot write a test for it → it’s not a valid NFR.</w:t>
      </w:r>
    </w:p>
    <w:p w14:paraId="7FFFF375" w14:textId="77777777" w:rsidR="00BF35AB" w:rsidRPr="00BF35AB" w:rsidRDefault="00BF35AB" w:rsidP="00BF35AB">
      <w:r w:rsidRPr="00BF35AB">
        <w:pict w14:anchorId="2C7182FE">
          <v:rect id="_x0000_i1139" style="width:0;height:1.5pt" o:hralign="center" o:hrstd="t" o:hr="t" fillcolor="#a0a0a0" stroked="f"/>
        </w:pict>
      </w:r>
    </w:p>
    <w:p w14:paraId="192BD0D5" w14:textId="77777777" w:rsidR="00BF35AB" w:rsidRPr="00BF35AB" w:rsidRDefault="00BF35AB" w:rsidP="00BF35AB">
      <w:pPr>
        <w:rPr>
          <w:b/>
          <w:bCs/>
        </w:rPr>
      </w:pPr>
      <w:r w:rsidRPr="00BF35AB">
        <w:rPr>
          <w:b/>
          <w:bCs/>
        </w:rPr>
        <w:t>2) Trade</w:t>
      </w:r>
      <w:r w:rsidRPr="00BF35AB">
        <w:rPr>
          <w:b/>
          <w:bCs/>
        </w:rPr>
        <w:noBreakHyphen/>
        <w:t>offs: No architecture can satisfy all NFRs fully</w:t>
      </w:r>
    </w:p>
    <w:p w14:paraId="40F742A3" w14:textId="77777777" w:rsidR="00BF35AB" w:rsidRPr="00BF35AB" w:rsidRDefault="00BF35AB" w:rsidP="00BF35AB">
      <w:r w:rsidRPr="00BF35AB">
        <w:t xml:space="preserve">This is one of the </w:t>
      </w:r>
      <w:r w:rsidRPr="00BF35AB">
        <w:rPr>
          <w:b/>
          <w:bCs/>
        </w:rPr>
        <w:t>most important truths in software architecture</w:t>
      </w:r>
      <w:r w:rsidRPr="00BF35AB">
        <w:t>.</w:t>
      </w:r>
    </w:p>
    <w:p w14:paraId="68C43716" w14:textId="77777777" w:rsidR="00BF35AB" w:rsidRPr="00BF35AB" w:rsidRDefault="00BF35AB" w:rsidP="00BF35AB">
      <w:pPr>
        <w:rPr>
          <w:b/>
          <w:bCs/>
        </w:rPr>
      </w:pPr>
      <w:r w:rsidRPr="00BF35AB">
        <w:rPr>
          <w:b/>
          <w:bCs/>
        </w:rPr>
        <w:t>Why trade</w:t>
      </w:r>
      <w:r w:rsidRPr="00BF35AB">
        <w:rPr>
          <w:b/>
          <w:bCs/>
        </w:rPr>
        <w:noBreakHyphen/>
        <w:t>offs exist</w:t>
      </w:r>
    </w:p>
    <w:p w14:paraId="4A8238F5" w14:textId="77777777" w:rsidR="00BF35AB" w:rsidRPr="00BF35AB" w:rsidRDefault="00BF35AB" w:rsidP="00BF35AB">
      <w:r w:rsidRPr="00BF35AB">
        <w:t>Many non</w:t>
      </w:r>
      <w:r w:rsidRPr="00BF35AB">
        <w:noBreakHyphen/>
        <w:t xml:space="preserve">functional attributes </w:t>
      </w:r>
      <w:r w:rsidRPr="00BF35AB">
        <w:rPr>
          <w:b/>
          <w:bCs/>
        </w:rPr>
        <w:t>conflict with each other</w:t>
      </w:r>
      <w:r w:rsidRPr="00BF35AB">
        <w:t>.</w:t>
      </w:r>
    </w:p>
    <w:p w14:paraId="00CFF369" w14:textId="77777777" w:rsidR="00BF35AB" w:rsidRPr="00BF35AB" w:rsidRDefault="00BF35AB" w:rsidP="00BF35AB">
      <w:r w:rsidRPr="00BF35AB">
        <w:pict w14:anchorId="19BB1CC6">
          <v:rect id="_x0000_i1140" style="width:0;height:1.5pt" o:hralign="center" o:hrstd="t" o:hr="t" fillcolor="#a0a0a0" stroked="f"/>
        </w:pict>
      </w:r>
    </w:p>
    <w:p w14:paraId="44B9C5E8" w14:textId="77777777" w:rsidR="00BF35AB" w:rsidRPr="00BF35AB" w:rsidRDefault="00BF35AB" w:rsidP="00BF35AB">
      <w:pPr>
        <w:rPr>
          <w:b/>
          <w:bCs/>
        </w:rPr>
      </w:pPr>
      <w:r w:rsidRPr="00BF35AB">
        <w:rPr>
          <w:b/>
          <w:bCs/>
        </w:rPr>
        <w:t>Common architecture trade</w:t>
      </w:r>
      <w:r w:rsidRPr="00BF35AB">
        <w:rPr>
          <w:b/>
          <w:bCs/>
        </w:rPr>
        <w:noBreakHyphen/>
        <w:t>offs</w:t>
      </w:r>
    </w:p>
    <w:p w14:paraId="25EA290E" w14:textId="77777777" w:rsidR="00BF35AB" w:rsidRPr="00BF35AB" w:rsidRDefault="00BF35AB" w:rsidP="00BF35AB">
      <w:pPr>
        <w:rPr>
          <w:b/>
          <w:bCs/>
        </w:rPr>
      </w:pPr>
      <w:r w:rsidRPr="00BF35AB">
        <w:rPr>
          <w:b/>
          <w:bCs/>
        </w:rPr>
        <w:t>a) Performance vs Consistency</w:t>
      </w:r>
    </w:p>
    <w:p w14:paraId="2335BFE0" w14:textId="77777777" w:rsidR="00BF35AB" w:rsidRPr="00BF35AB" w:rsidRDefault="00BF35AB" w:rsidP="00BF35AB">
      <w:r w:rsidRPr="00BF35AB">
        <w:rPr>
          <w:b/>
          <w:bCs/>
        </w:rPr>
        <w:t>Example</w:t>
      </w:r>
    </w:p>
    <w:p w14:paraId="600EBA48" w14:textId="77777777" w:rsidR="00BF35AB" w:rsidRPr="00BF35AB" w:rsidRDefault="00BF35AB" w:rsidP="00BF35AB">
      <w:pPr>
        <w:numPr>
          <w:ilvl w:val="0"/>
          <w:numId w:val="26"/>
        </w:numPr>
      </w:pPr>
      <w:r w:rsidRPr="00BF35AB">
        <w:t>Strong consistency requires coordination and blocking</w:t>
      </w:r>
    </w:p>
    <w:p w14:paraId="300D480E" w14:textId="77777777" w:rsidR="00BF35AB" w:rsidRPr="00BF35AB" w:rsidRDefault="00BF35AB" w:rsidP="00BF35AB">
      <w:pPr>
        <w:numPr>
          <w:ilvl w:val="0"/>
          <w:numId w:val="26"/>
        </w:numPr>
      </w:pPr>
      <w:r w:rsidRPr="00BF35AB">
        <w:t>Eventual consistency improves performance but allows stale reads</w:t>
      </w:r>
    </w:p>
    <w:p w14:paraId="08920A25" w14:textId="77777777" w:rsidR="00BF35AB" w:rsidRPr="00BF35AB" w:rsidRDefault="00BF35AB" w:rsidP="00BF35AB">
      <w:r w:rsidRPr="00BF35AB">
        <w:rPr>
          <w:b/>
          <w:bCs/>
        </w:rPr>
        <w:t>Trade</w:t>
      </w:r>
      <w:r w:rsidRPr="00BF35AB">
        <w:rPr>
          <w:b/>
          <w:bCs/>
        </w:rPr>
        <w:noBreakHyphen/>
        <w:t>off</w:t>
      </w:r>
    </w:p>
    <w:p w14:paraId="659BE4BD" w14:textId="77777777" w:rsidR="00BF35AB" w:rsidRPr="00BF35AB" w:rsidRDefault="00BF35AB" w:rsidP="00BF35AB">
      <w:pPr>
        <w:numPr>
          <w:ilvl w:val="0"/>
          <w:numId w:val="27"/>
        </w:numPr>
      </w:pPr>
      <w:r w:rsidRPr="00BF35AB">
        <w:t>Banking → strong consistency</w:t>
      </w:r>
    </w:p>
    <w:p w14:paraId="28A30273" w14:textId="77777777" w:rsidR="00BF35AB" w:rsidRPr="00BF35AB" w:rsidRDefault="00BF35AB" w:rsidP="00BF35AB">
      <w:pPr>
        <w:numPr>
          <w:ilvl w:val="0"/>
          <w:numId w:val="27"/>
        </w:numPr>
      </w:pPr>
      <w:r w:rsidRPr="00BF35AB">
        <w:t>Social media feeds → eventual consistency</w:t>
      </w:r>
    </w:p>
    <w:p w14:paraId="10A1BCD0" w14:textId="77777777" w:rsidR="00BF35AB" w:rsidRPr="00BF35AB" w:rsidRDefault="00BF35AB" w:rsidP="00BF35AB">
      <w:r w:rsidRPr="00BF35AB">
        <w:pict w14:anchorId="3A4B8AE2">
          <v:rect id="_x0000_i1141" style="width:0;height:1.5pt" o:hralign="center" o:hrstd="t" o:hr="t" fillcolor="#a0a0a0" stroked="f"/>
        </w:pict>
      </w:r>
    </w:p>
    <w:p w14:paraId="27D53288" w14:textId="77777777" w:rsidR="00BF35AB" w:rsidRPr="00BF35AB" w:rsidRDefault="00BF35AB" w:rsidP="00BF35AB">
      <w:pPr>
        <w:rPr>
          <w:b/>
          <w:bCs/>
        </w:rPr>
      </w:pPr>
      <w:r w:rsidRPr="00BF35AB">
        <w:rPr>
          <w:b/>
          <w:bCs/>
        </w:rPr>
        <w:t>b) Availability vs Consistency (CAP Theorem)</w:t>
      </w:r>
    </w:p>
    <w:p w14:paraId="3900635F" w14:textId="77777777" w:rsidR="00BF35AB" w:rsidRPr="00BF35AB" w:rsidRDefault="00BF35AB" w:rsidP="00BF35AB">
      <w:pPr>
        <w:numPr>
          <w:ilvl w:val="0"/>
          <w:numId w:val="28"/>
        </w:numPr>
      </w:pPr>
      <w:r w:rsidRPr="00BF35AB">
        <w:t xml:space="preserve">In a network partition, you must choose: </w:t>
      </w:r>
    </w:p>
    <w:p w14:paraId="5EF116CA" w14:textId="77777777" w:rsidR="00BF35AB" w:rsidRPr="00BF35AB" w:rsidRDefault="00BF35AB" w:rsidP="00BF35AB">
      <w:pPr>
        <w:numPr>
          <w:ilvl w:val="1"/>
          <w:numId w:val="28"/>
        </w:numPr>
      </w:pPr>
      <w:r w:rsidRPr="00BF35AB">
        <w:t xml:space="preserve">Consistency </w:t>
      </w:r>
      <w:r w:rsidRPr="00BF35AB">
        <w:rPr>
          <w:b/>
          <w:bCs/>
        </w:rPr>
        <w:t>or</w:t>
      </w:r>
    </w:p>
    <w:p w14:paraId="62043712" w14:textId="77777777" w:rsidR="00BF35AB" w:rsidRPr="00BF35AB" w:rsidRDefault="00BF35AB" w:rsidP="00BF35AB">
      <w:pPr>
        <w:numPr>
          <w:ilvl w:val="1"/>
          <w:numId w:val="28"/>
        </w:numPr>
      </w:pPr>
      <w:r w:rsidRPr="00BF35AB">
        <w:t>Availability</w:t>
      </w:r>
    </w:p>
    <w:p w14:paraId="56C198C3" w14:textId="77777777" w:rsidR="00BF35AB" w:rsidRPr="00BF35AB" w:rsidRDefault="00BF35AB" w:rsidP="00BF35AB">
      <w:r w:rsidRPr="00BF35AB">
        <w:rPr>
          <w:b/>
          <w:bCs/>
        </w:rPr>
        <w:t>Example</w:t>
      </w:r>
    </w:p>
    <w:p w14:paraId="5C0E47E8" w14:textId="77777777" w:rsidR="00BF35AB" w:rsidRPr="00BF35AB" w:rsidRDefault="00BF35AB" w:rsidP="00BF35AB">
      <w:pPr>
        <w:numPr>
          <w:ilvl w:val="0"/>
          <w:numId w:val="29"/>
        </w:numPr>
      </w:pPr>
      <w:r w:rsidRPr="00BF35AB">
        <w:t>Cassandra favors availability</w:t>
      </w:r>
    </w:p>
    <w:p w14:paraId="2AE96BAB" w14:textId="77777777" w:rsidR="00BF35AB" w:rsidRPr="00BF35AB" w:rsidRDefault="00BF35AB" w:rsidP="00BF35AB">
      <w:pPr>
        <w:numPr>
          <w:ilvl w:val="0"/>
          <w:numId w:val="29"/>
        </w:numPr>
      </w:pPr>
      <w:r w:rsidRPr="00BF35AB">
        <w:t>Traditional RDBMS favors consistency</w:t>
      </w:r>
    </w:p>
    <w:p w14:paraId="57D45789" w14:textId="77777777" w:rsidR="00BF35AB" w:rsidRPr="00BF35AB" w:rsidRDefault="00BF35AB" w:rsidP="00BF35AB">
      <w:r w:rsidRPr="00BF35AB">
        <w:pict w14:anchorId="7F1BC75B">
          <v:rect id="_x0000_i1142" style="width:0;height:1.5pt" o:hralign="center" o:hrstd="t" o:hr="t" fillcolor="#a0a0a0" stroked="f"/>
        </w:pict>
      </w:r>
    </w:p>
    <w:p w14:paraId="082F0980" w14:textId="77777777" w:rsidR="00BF35AB" w:rsidRPr="00BF35AB" w:rsidRDefault="00BF35AB" w:rsidP="00BF35AB">
      <w:pPr>
        <w:rPr>
          <w:b/>
          <w:bCs/>
        </w:rPr>
      </w:pPr>
      <w:r w:rsidRPr="00BF35AB">
        <w:rPr>
          <w:b/>
          <w:bCs/>
        </w:rPr>
        <w:lastRenderedPageBreak/>
        <w:t>c) Security vs Usability</w:t>
      </w:r>
    </w:p>
    <w:p w14:paraId="0F8C281A" w14:textId="77777777" w:rsidR="00BF35AB" w:rsidRPr="00BF35AB" w:rsidRDefault="00BF35AB" w:rsidP="00BF35AB">
      <w:r w:rsidRPr="00BF35AB">
        <w:rPr>
          <w:b/>
          <w:bCs/>
        </w:rPr>
        <w:t>Example</w:t>
      </w:r>
    </w:p>
    <w:p w14:paraId="0EEB348E" w14:textId="77777777" w:rsidR="00BF35AB" w:rsidRPr="00BF35AB" w:rsidRDefault="00BF35AB" w:rsidP="00BF35AB">
      <w:pPr>
        <w:numPr>
          <w:ilvl w:val="0"/>
          <w:numId w:val="30"/>
        </w:numPr>
      </w:pPr>
      <w:r w:rsidRPr="00BF35AB">
        <w:t>Multi</w:t>
      </w:r>
      <w:r w:rsidRPr="00BF35AB">
        <w:noBreakHyphen/>
        <w:t>factor authentication improves security</w:t>
      </w:r>
    </w:p>
    <w:p w14:paraId="704BED85" w14:textId="77777777" w:rsidR="00BF35AB" w:rsidRPr="00BF35AB" w:rsidRDefault="00BF35AB" w:rsidP="00BF35AB">
      <w:pPr>
        <w:numPr>
          <w:ilvl w:val="0"/>
          <w:numId w:val="30"/>
        </w:numPr>
      </w:pPr>
      <w:r w:rsidRPr="00BF35AB">
        <w:t>But increases login friction</w:t>
      </w:r>
    </w:p>
    <w:p w14:paraId="2BE40187" w14:textId="77777777" w:rsidR="00BF35AB" w:rsidRPr="00BF35AB" w:rsidRDefault="00BF35AB" w:rsidP="00BF35AB">
      <w:r w:rsidRPr="00BF35AB">
        <w:rPr>
          <w:b/>
          <w:bCs/>
        </w:rPr>
        <w:t>Trade</w:t>
      </w:r>
      <w:r w:rsidRPr="00BF35AB">
        <w:rPr>
          <w:b/>
          <w:bCs/>
        </w:rPr>
        <w:noBreakHyphen/>
        <w:t>off</w:t>
      </w:r>
    </w:p>
    <w:p w14:paraId="651B5568" w14:textId="77777777" w:rsidR="00BF35AB" w:rsidRPr="00BF35AB" w:rsidRDefault="00BF35AB" w:rsidP="00BF35AB">
      <w:pPr>
        <w:numPr>
          <w:ilvl w:val="0"/>
          <w:numId w:val="31"/>
        </w:numPr>
      </w:pPr>
      <w:r w:rsidRPr="00BF35AB">
        <w:t>Banking apps accept friction</w:t>
      </w:r>
    </w:p>
    <w:p w14:paraId="64A86DEA" w14:textId="77777777" w:rsidR="00BF35AB" w:rsidRPr="00BF35AB" w:rsidRDefault="00BF35AB" w:rsidP="00BF35AB">
      <w:pPr>
        <w:numPr>
          <w:ilvl w:val="0"/>
          <w:numId w:val="31"/>
        </w:numPr>
      </w:pPr>
      <w:r w:rsidRPr="00BF35AB">
        <w:t>Consumer apps minimize it</w:t>
      </w:r>
    </w:p>
    <w:p w14:paraId="2C8DA2DE" w14:textId="77777777" w:rsidR="00BF35AB" w:rsidRPr="00BF35AB" w:rsidRDefault="00BF35AB" w:rsidP="00BF35AB">
      <w:r w:rsidRPr="00BF35AB">
        <w:pict w14:anchorId="67BBE44B">
          <v:rect id="_x0000_i1143" style="width:0;height:1.5pt" o:hralign="center" o:hrstd="t" o:hr="t" fillcolor="#a0a0a0" stroked="f"/>
        </w:pict>
      </w:r>
    </w:p>
    <w:p w14:paraId="50ADF7F6" w14:textId="77777777" w:rsidR="00BF35AB" w:rsidRPr="00BF35AB" w:rsidRDefault="00BF35AB" w:rsidP="00BF35AB">
      <w:pPr>
        <w:rPr>
          <w:b/>
          <w:bCs/>
        </w:rPr>
      </w:pPr>
      <w:r w:rsidRPr="00BF35AB">
        <w:rPr>
          <w:b/>
          <w:bCs/>
        </w:rPr>
        <w:t>d) Scalability vs Simplicity</w:t>
      </w:r>
    </w:p>
    <w:p w14:paraId="3D0E85FD" w14:textId="77777777" w:rsidR="00BF35AB" w:rsidRPr="00BF35AB" w:rsidRDefault="00BF35AB" w:rsidP="00BF35AB">
      <w:r w:rsidRPr="00BF35AB">
        <w:rPr>
          <w:b/>
          <w:bCs/>
        </w:rPr>
        <w:t>Example</w:t>
      </w:r>
    </w:p>
    <w:p w14:paraId="71370AC8" w14:textId="77777777" w:rsidR="00BF35AB" w:rsidRPr="00BF35AB" w:rsidRDefault="00BF35AB" w:rsidP="00BF35AB">
      <w:pPr>
        <w:numPr>
          <w:ilvl w:val="0"/>
          <w:numId w:val="32"/>
        </w:numPr>
      </w:pPr>
      <w:r w:rsidRPr="00BF35AB">
        <w:t>Microservices scale well</w:t>
      </w:r>
    </w:p>
    <w:p w14:paraId="67A58C9F" w14:textId="77777777" w:rsidR="00BF35AB" w:rsidRPr="00BF35AB" w:rsidRDefault="00BF35AB" w:rsidP="00BF35AB">
      <w:pPr>
        <w:numPr>
          <w:ilvl w:val="0"/>
          <w:numId w:val="32"/>
        </w:numPr>
      </w:pPr>
      <w:r w:rsidRPr="00BF35AB">
        <w:t>But add operational complexity</w:t>
      </w:r>
    </w:p>
    <w:p w14:paraId="5510943D" w14:textId="77777777" w:rsidR="00BF35AB" w:rsidRPr="00BF35AB" w:rsidRDefault="00BF35AB" w:rsidP="00BF35AB">
      <w:r w:rsidRPr="00BF35AB">
        <w:rPr>
          <w:b/>
          <w:bCs/>
        </w:rPr>
        <w:t>Trade</w:t>
      </w:r>
      <w:r w:rsidRPr="00BF35AB">
        <w:rPr>
          <w:b/>
          <w:bCs/>
        </w:rPr>
        <w:noBreakHyphen/>
        <w:t>off</w:t>
      </w:r>
    </w:p>
    <w:p w14:paraId="7813D840" w14:textId="77777777" w:rsidR="00BF35AB" w:rsidRPr="00BF35AB" w:rsidRDefault="00BF35AB" w:rsidP="00BF35AB">
      <w:pPr>
        <w:numPr>
          <w:ilvl w:val="0"/>
          <w:numId w:val="33"/>
        </w:numPr>
      </w:pPr>
      <w:r w:rsidRPr="00BF35AB">
        <w:t>Startup → monolith</w:t>
      </w:r>
    </w:p>
    <w:p w14:paraId="2C5C0543" w14:textId="77777777" w:rsidR="00BF35AB" w:rsidRPr="00BF35AB" w:rsidRDefault="00BF35AB" w:rsidP="00BF35AB">
      <w:pPr>
        <w:numPr>
          <w:ilvl w:val="0"/>
          <w:numId w:val="33"/>
        </w:numPr>
      </w:pPr>
      <w:r w:rsidRPr="00BF35AB">
        <w:t>Large enterprise → microservices</w:t>
      </w:r>
    </w:p>
    <w:p w14:paraId="6142B879" w14:textId="77777777" w:rsidR="00BF35AB" w:rsidRPr="00BF35AB" w:rsidRDefault="00BF35AB" w:rsidP="00BF35AB">
      <w:r w:rsidRPr="00BF35AB">
        <w:pict w14:anchorId="2E32035D">
          <v:rect id="_x0000_i1144" style="width:0;height:1.5pt" o:hralign="center" o:hrstd="t" o:hr="t" fillcolor="#a0a0a0" stroked="f"/>
        </w:pict>
      </w:r>
    </w:p>
    <w:p w14:paraId="57ABF1B1" w14:textId="77777777" w:rsidR="00BF35AB" w:rsidRPr="00BF35AB" w:rsidRDefault="00BF35AB" w:rsidP="00BF35AB">
      <w:r w:rsidRPr="00BF35AB">
        <w:rPr>
          <w:rFonts w:ascii="Segoe UI Emoji" w:hAnsi="Segoe UI Emoji" w:cs="Segoe UI Emoji"/>
        </w:rPr>
        <w:t>✅</w:t>
      </w:r>
      <w:r w:rsidRPr="00BF35AB">
        <w:t xml:space="preserve"> </w:t>
      </w:r>
      <w:r w:rsidRPr="00BF35AB">
        <w:rPr>
          <w:b/>
          <w:bCs/>
        </w:rPr>
        <w:t>Architect’s role</w:t>
      </w:r>
    </w:p>
    <w:p w14:paraId="7A63F72D" w14:textId="77777777" w:rsidR="00BF35AB" w:rsidRPr="00BF35AB" w:rsidRDefault="00BF35AB" w:rsidP="00BF35AB">
      <w:r w:rsidRPr="00BF35AB">
        <w:t>Choose trade</w:t>
      </w:r>
      <w:r w:rsidRPr="00BF35AB">
        <w:noBreakHyphen/>
        <w:t xml:space="preserve">offs that best support </w:t>
      </w:r>
      <w:r w:rsidRPr="00BF35AB">
        <w:rPr>
          <w:b/>
          <w:bCs/>
        </w:rPr>
        <w:t>business priorities</w:t>
      </w:r>
      <w:r w:rsidRPr="00BF35AB">
        <w:t>, not technical perfection.</w:t>
      </w:r>
    </w:p>
    <w:p w14:paraId="680E7E6B" w14:textId="77777777" w:rsidR="00BF35AB" w:rsidRPr="00BF35AB" w:rsidRDefault="00BF35AB" w:rsidP="00BF35AB">
      <w:r w:rsidRPr="00BF35AB">
        <w:pict w14:anchorId="4FB7D2C3">
          <v:rect id="_x0000_i1145" style="width:0;height:1.5pt" o:hralign="center" o:hrstd="t" o:hr="t" fillcolor="#a0a0a0" stroked="f"/>
        </w:pict>
      </w:r>
    </w:p>
    <w:p w14:paraId="0F14BF7E" w14:textId="77777777" w:rsidR="00BF35AB" w:rsidRPr="00BF35AB" w:rsidRDefault="00BF35AB" w:rsidP="00BF35AB">
      <w:pPr>
        <w:rPr>
          <w:b/>
          <w:bCs/>
        </w:rPr>
      </w:pPr>
      <w:r w:rsidRPr="00BF35AB">
        <w:rPr>
          <w:b/>
          <w:bCs/>
        </w:rPr>
        <w:t>3) Ensuring feasibility: Can the system actually deliver what the client wants?</w:t>
      </w:r>
    </w:p>
    <w:p w14:paraId="2A02F87A" w14:textId="77777777" w:rsidR="00BF35AB" w:rsidRPr="00BF35AB" w:rsidRDefault="00BF35AB" w:rsidP="00BF35AB">
      <w:r w:rsidRPr="00BF35AB">
        <w:t xml:space="preserve">This is a </w:t>
      </w:r>
      <w:r w:rsidRPr="00BF35AB">
        <w:rPr>
          <w:b/>
          <w:bCs/>
        </w:rPr>
        <w:t>core responsibility of architects</w:t>
      </w:r>
      <w:r w:rsidRPr="00BF35AB">
        <w:t>, not developers.</w:t>
      </w:r>
    </w:p>
    <w:p w14:paraId="4F032089" w14:textId="77777777" w:rsidR="00BF35AB" w:rsidRPr="00BF35AB" w:rsidRDefault="00BF35AB" w:rsidP="00BF35AB">
      <w:pPr>
        <w:rPr>
          <w:b/>
          <w:bCs/>
        </w:rPr>
      </w:pPr>
      <w:r w:rsidRPr="00BF35AB">
        <w:rPr>
          <w:b/>
          <w:bCs/>
        </w:rPr>
        <w:t>Two key concerns</w:t>
      </w:r>
    </w:p>
    <w:p w14:paraId="4603F4CC" w14:textId="77777777" w:rsidR="00BF35AB" w:rsidRPr="00BF35AB" w:rsidRDefault="00BF35AB" w:rsidP="00BF35AB">
      <w:pPr>
        <w:numPr>
          <w:ilvl w:val="0"/>
          <w:numId w:val="34"/>
        </w:numPr>
      </w:pPr>
      <w:r w:rsidRPr="00BF35AB">
        <w:rPr>
          <w:b/>
          <w:bCs/>
        </w:rPr>
        <w:t>Technical feasibility</w:t>
      </w:r>
    </w:p>
    <w:p w14:paraId="20D30576" w14:textId="77777777" w:rsidR="00BF35AB" w:rsidRPr="00BF35AB" w:rsidRDefault="00BF35AB" w:rsidP="00BF35AB">
      <w:pPr>
        <w:numPr>
          <w:ilvl w:val="0"/>
          <w:numId w:val="34"/>
        </w:numPr>
      </w:pPr>
      <w:r w:rsidRPr="00BF35AB">
        <w:rPr>
          <w:b/>
          <w:bCs/>
        </w:rPr>
        <w:t>Economic feasibility</w:t>
      </w:r>
    </w:p>
    <w:p w14:paraId="5A85410E" w14:textId="77777777" w:rsidR="00BF35AB" w:rsidRPr="00BF35AB" w:rsidRDefault="00BF35AB" w:rsidP="00BF35AB">
      <w:r w:rsidRPr="00BF35AB">
        <w:pict w14:anchorId="5A1D63B9">
          <v:rect id="_x0000_i1146" style="width:0;height:1.5pt" o:hralign="center" o:hrstd="t" o:hr="t" fillcolor="#a0a0a0" stroked="f"/>
        </w:pict>
      </w:r>
    </w:p>
    <w:p w14:paraId="451D90F9" w14:textId="77777777" w:rsidR="00BF35AB" w:rsidRPr="00BF35AB" w:rsidRDefault="00BF35AB" w:rsidP="00BF35AB">
      <w:pPr>
        <w:rPr>
          <w:b/>
          <w:bCs/>
        </w:rPr>
      </w:pPr>
      <w:r w:rsidRPr="00BF35AB">
        <w:rPr>
          <w:b/>
          <w:bCs/>
        </w:rPr>
        <w:t>a) Technically impossible (or not mature enough)</w:t>
      </w:r>
    </w:p>
    <w:p w14:paraId="1A4F86F6" w14:textId="77777777" w:rsidR="00BF35AB" w:rsidRPr="00BF35AB" w:rsidRDefault="00BF35AB" w:rsidP="00BF35AB">
      <w:r w:rsidRPr="00BF35AB">
        <w:rPr>
          <w:b/>
          <w:bCs/>
        </w:rPr>
        <w:lastRenderedPageBreak/>
        <w:t>Example</w:t>
      </w:r>
    </w:p>
    <w:p w14:paraId="77F9516C" w14:textId="77777777" w:rsidR="00BF35AB" w:rsidRPr="00BF35AB" w:rsidRDefault="00BF35AB" w:rsidP="00BF35AB">
      <w:pPr>
        <w:numPr>
          <w:ilvl w:val="0"/>
          <w:numId w:val="35"/>
        </w:numPr>
      </w:pPr>
      <w:r w:rsidRPr="00BF35AB">
        <w:t xml:space="preserve">Client requests: </w:t>
      </w:r>
    </w:p>
    <w:p w14:paraId="32B59612" w14:textId="77777777" w:rsidR="00BF35AB" w:rsidRPr="00BF35AB" w:rsidRDefault="00BF35AB" w:rsidP="00BF35AB">
      <w:r w:rsidRPr="00BF35AB">
        <w:t>“100% accurate fraud detection in real time with zero false positives”</w:t>
      </w:r>
    </w:p>
    <w:p w14:paraId="7B4AF180" w14:textId="77777777" w:rsidR="00BF35AB" w:rsidRPr="00BF35AB" w:rsidRDefault="00BF35AB" w:rsidP="00BF35AB">
      <w:r w:rsidRPr="00BF35AB">
        <w:rPr>
          <w:b/>
          <w:bCs/>
        </w:rPr>
        <w:t>Reality</w:t>
      </w:r>
    </w:p>
    <w:p w14:paraId="051FA7DA" w14:textId="77777777" w:rsidR="00BF35AB" w:rsidRPr="00BF35AB" w:rsidRDefault="00BF35AB" w:rsidP="00BF35AB">
      <w:pPr>
        <w:numPr>
          <w:ilvl w:val="0"/>
          <w:numId w:val="36"/>
        </w:numPr>
      </w:pPr>
      <w:r w:rsidRPr="00BF35AB">
        <w:t>Machine learning models are probabilistic</w:t>
      </w:r>
    </w:p>
    <w:p w14:paraId="2A76FC7C" w14:textId="77777777" w:rsidR="00BF35AB" w:rsidRPr="00BF35AB" w:rsidRDefault="00BF35AB" w:rsidP="00BF35AB">
      <w:pPr>
        <w:numPr>
          <w:ilvl w:val="0"/>
          <w:numId w:val="36"/>
        </w:numPr>
      </w:pPr>
      <w:r w:rsidRPr="00BF35AB">
        <w:t>False positives are unavoidable</w:t>
      </w:r>
    </w:p>
    <w:p w14:paraId="31C0F3EB" w14:textId="77777777" w:rsidR="00BF35AB" w:rsidRPr="00BF35AB" w:rsidRDefault="00BF35AB" w:rsidP="00BF35AB">
      <w:r w:rsidRPr="00BF35AB">
        <w:rPr>
          <w:rFonts w:ascii="Segoe UI Emoji" w:hAnsi="Segoe UI Emoji" w:cs="Segoe UI Emoji"/>
        </w:rPr>
        <w:t>✅</w:t>
      </w:r>
      <w:r w:rsidRPr="00BF35AB">
        <w:t xml:space="preserve"> Architect must say:</w:t>
      </w:r>
    </w:p>
    <w:p w14:paraId="525A542A" w14:textId="77777777" w:rsidR="00BF35AB" w:rsidRPr="00BF35AB" w:rsidRDefault="00BF35AB" w:rsidP="00BF35AB">
      <w:r w:rsidRPr="00BF35AB">
        <w:t>“This is not technically achievable with current technology.”</w:t>
      </w:r>
    </w:p>
    <w:p w14:paraId="6E5BA845" w14:textId="77777777" w:rsidR="00BF35AB" w:rsidRPr="00BF35AB" w:rsidRDefault="00BF35AB" w:rsidP="00BF35AB">
      <w:r w:rsidRPr="00BF35AB">
        <w:pict w14:anchorId="348784BA">
          <v:rect id="_x0000_i1147" style="width:0;height:1.5pt" o:hralign="center" o:hrstd="t" o:hr="t" fillcolor="#a0a0a0" stroked="f"/>
        </w:pict>
      </w:r>
    </w:p>
    <w:p w14:paraId="4D53572D" w14:textId="77777777" w:rsidR="00BF35AB" w:rsidRPr="00BF35AB" w:rsidRDefault="00BF35AB" w:rsidP="00BF35AB">
      <w:pPr>
        <w:rPr>
          <w:b/>
          <w:bCs/>
        </w:rPr>
      </w:pPr>
      <w:r w:rsidRPr="00BF35AB">
        <w:rPr>
          <w:b/>
          <w:bCs/>
        </w:rPr>
        <w:t>b) Technically possible but extremely expensive</w:t>
      </w:r>
    </w:p>
    <w:p w14:paraId="114439C9" w14:textId="77777777" w:rsidR="00BF35AB" w:rsidRPr="00BF35AB" w:rsidRDefault="00BF35AB" w:rsidP="00BF35AB">
      <w:r w:rsidRPr="00BF35AB">
        <w:rPr>
          <w:b/>
          <w:bCs/>
        </w:rPr>
        <w:t>Example</w:t>
      </w:r>
    </w:p>
    <w:p w14:paraId="01697EBC" w14:textId="77777777" w:rsidR="00BF35AB" w:rsidRPr="00BF35AB" w:rsidRDefault="00BF35AB" w:rsidP="00BF35AB">
      <w:pPr>
        <w:numPr>
          <w:ilvl w:val="0"/>
          <w:numId w:val="37"/>
        </w:numPr>
      </w:pPr>
      <w:r w:rsidRPr="00BF35AB">
        <w:t xml:space="preserve">Requirement: </w:t>
      </w:r>
    </w:p>
    <w:p w14:paraId="472F93F1" w14:textId="77777777" w:rsidR="00BF35AB" w:rsidRPr="00BF35AB" w:rsidRDefault="00BF35AB" w:rsidP="00BF35AB">
      <w:r w:rsidRPr="00BF35AB">
        <w:t>“Zero data loss and zero downtime across continents”</w:t>
      </w:r>
    </w:p>
    <w:p w14:paraId="074B4D63" w14:textId="77777777" w:rsidR="00BF35AB" w:rsidRPr="00BF35AB" w:rsidRDefault="00BF35AB" w:rsidP="00BF35AB">
      <w:r w:rsidRPr="00BF35AB">
        <w:rPr>
          <w:b/>
          <w:bCs/>
        </w:rPr>
        <w:t>Reality</w:t>
      </w:r>
    </w:p>
    <w:p w14:paraId="6EE47CD2" w14:textId="77777777" w:rsidR="00BF35AB" w:rsidRPr="00BF35AB" w:rsidRDefault="00BF35AB" w:rsidP="00BF35AB">
      <w:pPr>
        <w:numPr>
          <w:ilvl w:val="0"/>
          <w:numId w:val="38"/>
        </w:numPr>
      </w:pPr>
      <w:r w:rsidRPr="00BF35AB">
        <w:t xml:space="preserve">Requires: </w:t>
      </w:r>
    </w:p>
    <w:p w14:paraId="4E95646C" w14:textId="77777777" w:rsidR="00BF35AB" w:rsidRPr="00BF35AB" w:rsidRDefault="00BF35AB" w:rsidP="00BF35AB">
      <w:pPr>
        <w:numPr>
          <w:ilvl w:val="1"/>
          <w:numId w:val="38"/>
        </w:numPr>
      </w:pPr>
      <w:r w:rsidRPr="00BF35AB">
        <w:t>Active</w:t>
      </w:r>
      <w:r w:rsidRPr="00BF35AB">
        <w:noBreakHyphen/>
        <w:t>active replication</w:t>
      </w:r>
    </w:p>
    <w:p w14:paraId="543A5EDF" w14:textId="77777777" w:rsidR="00BF35AB" w:rsidRPr="00BF35AB" w:rsidRDefault="00BF35AB" w:rsidP="00BF35AB">
      <w:pPr>
        <w:numPr>
          <w:ilvl w:val="1"/>
          <w:numId w:val="38"/>
        </w:numPr>
      </w:pPr>
      <w:r w:rsidRPr="00BF35AB">
        <w:t>Global consensus</w:t>
      </w:r>
    </w:p>
    <w:p w14:paraId="5E567078" w14:textId="77777777" w:rsidR="00BF35AB" w:rsidRPr="00BF35AB" w:rsidRDefault="00BF35AB" w:rsidP="00BF35AB">
      <w:pPr>
        <w:numPr>
          <w:ilvl w:val="1"/>
          <w:numId w:val="38"/>
        </w:numPr>
      </w:pPr>
      <w:r w:rsidRPr="00BF35AB">
        <w:t>Massive infra cost</w:t>
      </w:r>
    </w:p>
    <w:p w14:paraId="3525952B" w14:textId="77777777" w:rsidR="00BF35AB" w:rsidRPr="00BF35AB" w:rsidRDefault="00BF35AB" w:rsidP="00BF35AB">
      <w:r w:rsidRPr="00BF35AB">
        <w:rPr>
          <w:rFonts w:ascii="Segoe UI Emoji" w:hAnsi="Segoe UI Emoji" w:cs="Segoe UI Emoji"/>
        </w:rPr>
        <w:t>✅</w:t>
      </w:r>
      <w:r w:rsidRPr="00BF35AB">
        <w:t xml:space="preserve"> Architect response:</w:t>
      </w:r>
    </w:p>
    <w:p w14:paraId="7DD869D6" w14:textId="77777777" w:rsidR="00BF35AB" w:rsidRPr="00BF35AB" w:rsidRDefault="00BF35AB" w:rsidP="00BF35AB">
      <w:r w:rsidRPr="00BF35AB">
        <w:t>“It is possible, but costs 10× more. Are you willing to pay for it?”</w:t>
      </w:r>
    </w:p>
    <w:p w14:paraId="72612110" w14:textId="77777777" w:rsidR="00BF35AB" w:rsidRPr="00BF35AB" w:rsidRDefault="00BF35AB" w:rsidP="00BF35AB">
      <w:r w:rsidRPr="00BF35AB">
        <w:pict w14:anchorId="4DFBA936">
          <v:rect id="_x0000_i1148" style="width:0;height:1.5pt" o:hralign="center" o:hrstd="t" o:hr="t" fillcolor="#a0a0a0" stroked="f"/>
        </w:pict>
      </w:r>
    </w:p>
    <w:p w14:paraId="133E596D" w14:textId="77777777" w:rsidR="00BF35AB" w:rsidRPr="00BF35AB" w:rsidRDefault="00BF35AB" w:rsidP="00BF35AB">
      <w:pPr>
        <w:rPr>
          <w:b/>
          <w:bCs/>
        </w:rPr>
      </w:pPr>
      <w:r w:rsidRPr="00BF35AB">
        <w:rPr>
          <w:b/>
          <w:bCs/>
        </w:rPr>
        <w:t>c) Scalability assumption mismatch</w:t>
      </w:r>
    </w:p>
    <w:p w14:paraId="59F972C1" w14:textId="77777777" w:rsidR="00BF35AB" w:rsidRPr="00BF35AB" w:rsidRDefault="00BF35AB" w:rsidP="00BF35AB">
      <w:r w:rsidRPr="00BF35AB">
        <w:rPr>
          <w:b/>
          <w:bCs/>
        </w:rPr>
        <w:t>Example</w:t>
      </w:r>
    </w:p>
    <w:p w14:paraId="51B42CE1" w14:textId="77777777" w:rsidR="00BF35AB" w:rsidRPr="00BF35AB" w:rsidRDefault="00BF35AB" w:rsidP="00BF35AB">
      <w:pPr>
        <w:numPr>
          <w:ilvl w:val="0"/>
          <w:numId w:val="39"/>
        </w:numPr>
      </w:pPr>
      <w:r w:rsidRPr="00BF35AB">
        <w:t xml:space="preserve">System expected to: </w:t>
      </w:r>
    </w:p>
    <w:p w14:paraId="082A9A9E" w14:textId="77777777" w:rsidR="00BF35AB" w:rsidRPr="00BF35AB" w:rsidRDefault="00BF35AB" w:rsidP="00BF35AB">
      <w:pPr>
        <w:numPr>
          <w:ilvl w:val="1"/>
          <w:numId w:val="39"/>
        </w:numPr>
      </w:pPr>
      <w:r w:rsidRPr="00BF35AB">
        <w:t>Handle 1M TPS</w:t>
      </w:r>
    </w:p>
    <w:p w14:paraId="657A61EF" w14:textId="77777777" w:rsidR="00BF35AB" w:rsidRPr="00BF35AB" w:rsidRDefault="00BF35AB" w:rsidP="00BF35AB">
      <w:pPr>
        <w:numPr>
          <w:ilvl w:val="1"/>
          <w:numId w:val="39"/>
        </w:numPr>
      </w:pPr>
      <w:r w:rsidRPr="00BF35AB">
        <w:t>With synchronous processing</w:t>
      </w:r>
    </w:p>
    <w:p w14:paraId="230BF30E" w14:textId="77777777" w:rsidR="00BF35AB" w:rsidRPr="00BF35AB" w:rsidRDefault="00BF35AB" w:rsidP="00BF35AB">
      <w:pPr>
        <w:numPr>
          <w:ilvl w:val="1"/>
          <w:numId w:val="39"/>
        </w:numPr>
      </w:pPr>
      <w:r w:rsidRPr="00BF35AB">
        <w:lastRenderedPageBreak/>
        <w:t>On a single cloud region</w:t>
      </w:r>
    </w:p>
    <w:p w14:paraId="1C7822C6" w14:textId="77777777" w:rsidR="00BF35AB" w:rsidRPr="00BF35AB" w:rsidRDefault="00BF35AB" w:rsidP="00BF35AB">
      <w:r w:rsidRPr="00BF35AB">
        <w:rPr>
          <w:rFonts w:ascii="Segoe UI Emoji" w:hAnsi="Segoe UI Emoji" w:cs="Segoe UI Emoji"/>
        </w:rPr>
        <w:t>✅</w:t>
      </w:r>
      <w:r w:rsidRPr="00BF35AB">
        <w:t xml:space="preserve"> Architect must:</w:t>
      </w:r>
    </w:p>
    <w:p w14:paraId="47DAD2BB" w14:textId="77777777" w:rsidR="00BF35AB" w:rsidRPr="00BF35AB" w:rsidRDefault="00BF35AB" w:rsidP="00BF35AB">
      <w:pPr>
        <w:numPr>
          <w:ilvl w:val="0"/>
          <w:numId w:val="40"/>
        </w:numPr>
      </w:pPr>
      <w:r w:rsidRPr="00BF35AB">
        <w:t>Challenge assumptions</w:t>
      </w:r>
    </w:p>
    <w:p w14:paraId="30D330BE" w14:textId="77777777" w:rsidR="00BF35AB" w:rsidRPr="00BF35AB" w:rsidRDefault="00BF35AB" w:rsidP="00BF35AB">
      <w:pPr>
        <w:numPr>
          <w:ilvl w:val="0"/>
          <w:numId w:val="40"/>
        </w:numPr>
      </w:pPr>
      <w:r w:rsidRPr="00BF35AB">
        <w:t>Propose alternatives (async, sharding, geo</w:t>
      </w:r>
      <w:r w:rsidRPr="00BF35AB">
        <w:noBreakHyphen/>
        <w:t>distribution)</w:t>
      </w:r>
    </w:p>
    <w:p w14:paraId="3101B693" w14:textId="77777777" w:rsidR="00BF35AB" w:rsidRPr="00BF35AB" w:rsidRDefault="00BF35AB" w:rsidP="00BF35AB">
      <w:r w:rsidRPr="00BF35AB">
        <w:pict w14:anchorId="4A976E0F">
          <v:rect id="_x0000_i1149" style="width:0;height:1.5pt" o:hralign="center" o:hrstd="t" o:hr="t" fillcolor="#a0a0a0" stroked="f"/>
        </w:pict>
      </w:r>
    </w:p>
    <w:p w14:paraId="29C5FF2B" w14:textId="77777777" w:rsidR="00BF35AB" w:rsidRPr="00BF35AB" w:rsidRDefault="00BF35AB" w:rsidP="00BF35AB">
      <w:r w:rsidRPr="00BF35AB">
        <w:rPr>
          <w:rFonts w:ascii="Segoe UI Emoji" w:hAnsi="Segoe UI Emoji" w:cs="Segoe UI Emoji"/>
        </w:rPr>
        <w:t>✅</w:t>
      </w:r>
      <w:r w:rsidRPr="00BF35AB">
        <w:t xml:space="preserve"> </w:t>
      </w:r>
      <w:r w:rsidRPr="00BF35AB">
        <w:rPr>
          <w:b/>
          <w:bCs/>
        </w:rPr>
        <w:t>Why this must happen early</w:t>
      </w:r>
    </w:p>
    <w:p w14:paraId="2BDADF53" w14:textId="77777777" w:rsidR="00BF35AB" w:rsidRPr="00BF35AB" w:rsidRDefault="00BF35AB" w:rsidP="00BF35AB">
      <w:pPr>
        <w:numPr>
          <w:ilvl w:val="0"/>
          <w:numId w:val="41"/>
        </w:numPr>
      </w:pPr>
      <w:r w:rsidRPr="00BF35AB">
        <w:t>Late discovery = wasted implementation effort</w:t>
      </w:r>
    </w:p>
    <w:p w14:paraId="06B650AB" w14:textId="77777777" w:rsidR="00BF35AB" w:rsidRPr="00BF35AB" w:rsidRDefault="00BF35AB" w:rsidP="00BF35AB">
      <w:pPr>
        <w:numPr>
          <w:ilvl w:val="0"/>
          <w:numId w:val="41"/>
        </w:numPr>
      </w:pPr>
      <w:r w:rsidRPr="00BF35AB">
        <w:t xml:space="preserve">Architecture sets </w:t>
      </w:r>
      <w:r w:rsidRPr="00BF35AB">
        <w:rPr>
          <w:b/>
          <w:bCs/>
        </w:rPr>
        <w:t>cost, risk, and delivery expectations</w:t>
      </w:r>
    </w:p>
    <w:p w14:paraId="1B41579C" w14:textId="77777777" w:rsidR="00BF35AB" w:rsidRPr="00BF35AB" w:rsidRDefault="00BF35AB" w:rsidP="00BF35AB">
      <w:r w:rsidRPr="00BF35AB">
        <w:pict w14:anchorId="2E660F71">
          <v:rect id="_x0000_i1150" style="width:0;height:1.5pt" o:hralign="center" o:hrstd="t" o:hr="t" fillcolor="#a0a0a0" stroked="f"/>
        </w:pict>
      </w:r>
    </w:p>
    <w:p w14:paraId="34CACAF2" w14:textId="77777777" w:rsidR="00BF35AB" w:rsidRPr="00BF35AB" w:rsidRDefault="00BF35AB" w:rsidP="00BF35AB">
      <w:pPr>
        <w:rPr>
          <w:b/>
          <w:bCs/>
        </w:rPr>
      </w:pPr>
      <w:r w:rsidRPr="00BF35AB">
        <w:rPr>
          <w:b/>
          <w:bCs/>
        </w:rPr>
        <w:t>Final Summary (High</w:t>
      </w:r>
      <w:r w:rsidRPr="00BF35AB">
        <w:rPr>
          <w:b/>
          <w:bCs/>
        </w:rPr>
        <w:noBreakHyphen/>
        <w:t>Value Interview Answer)</w:t>
      </w:r>
    </w:p>
    <w:p w14:paraId="17005708" w14:textId="38C82A85" w:rsidR="002B2880" w:rsidRDefault="00BF35AB" w:rsidP="00BF35AB">
      <w:r w:rsidRPr="00BF35AB">
        <w:t>Most systems are redesigned due to non</w:t>
      </w:r>
      <w:r w:rsidRPr="00BF35AB">
        <w:noBreakHyphen/>
        <w:t>functional requirements such as performance, scalability, maintainability, or security rather than missing features. Non</w:t>
      </w:r>
      <w:r w:rsidRPr="00BF35AB">
        <w:noBreakHyphen/>
        <w:t>functional requirements must be measurable and testable to guide architecture decisions. Since many quality attributes conflict with each other, architects must make informed trade</w:t>
      </w:r>
      <w:r w:rsidRPr="00BF35AB">
        <w:noBreakHyphen/>
        <w:t xml:space="preserve">offs based on business priorities. Additionally, architects must assess early whether requirements are technically feasible or economically </w:t>
      </w:r>
      <w:r w:rsidR="00F35A2B" w:rsidRPr="00BF35AB">
        <w:t>viable and</w:t>
      </w:r>
      <w:r w:rsidRPr="00BF35AB">
        <w:t xml:space="preserve"> clearly communicate risks or impossibilities to stakeholders.</w:t>
      </w:r>
    </w:p>
    <w:p w14:paraId="53F876D9" w14:textId="1533FCE8" w:rsidR="002B2880" w:rsidRPr="005F6528" w:rsidRDefault="002B2880" w:rsidP="00BF35AB">
      <w:pPr>
        <w:rPr>
          <w:b/>
          <w:bCs/>
          <w:color w:val="548DD4" w:themeColor="text2" w:themeTint="99"/>
          <w:sz w:val="28"/>
          <w:szCs w:val="28"/>
          <w:u w:val="single"/>
        </w:rPr>
      </w:pPr>
      <w:r w:rsidRPr="005F6528">
        <w:rPr>
          <w:b/>
          <w:bCs/>
          <w:color w:val="548DD4" w:themeColor="text2" w:themeTint="99"/>
          <w:sz w:val="28"/>
          <w:szCs w:val="28"/>
          <w:u w:val="single"/>
        </w:rPr>
        <w:t>Constraints</w:t>
      </w:r>
    </w:p>
    <w:p w14:paraId="26CE1F88" w14:textId="77777777" w:rsidR="002B2880" w:rsidRPr="002B2880" w:rsidRDefault="002B2880" w:rsidP="002B2880">
      <w:pPr>
        <w:rPr>
          <w:b/>
          <w:bCs/>
        </w:rPr>
      </w:pPr>
      <w:r w:rsidRPr="002B2880">
        <w:rPr>
          <w:b/>
          <w:bCs/>
        </w:rPr>
        <w:t>What does this statement really mean?</w:t>
      </w:r>
    </w:p>
    <w:p w14:paraId="4C9C67FE" w14:textId="77777777" w:rsidR="002B2880" w:rsidRPr="002B2880" w:rsidRDefault="002B2880" w:rsidP="002B2880">
      <w:r w:rsidRPr="002B2880">
        <w:rPr>
          <w:b/>
          <w:bCs/>
        </w:rPr>
        <w:t>“A system constraint is already a decision that was made for us, restricting our degree of freedom.”</w:t>
      </w:r>
    </w:p>
    <w:p w14:paraId="274E4EF8" w14:textId="77777777" w:rsidR="002B2880" w:rsidRPr="002B2880" w:rsidRDefault="002B2880" w:rsidP="002B2880">
      <w:r w:rsidRPr="002B2880">
        <w:t xml:space="preserve">This is a </w:t>
      </w:r>
      <w:r w:rsidRPr="002B2880">
        <w:rPr>
          <w:b/>
          <w:bCs/>
        </w:rPr>
        <w:t>fundamental architecture principle</w:t>
      </w:r>
      <w:r w:rsidRPr="002B2880">
        <w:t>.</w:t>
      </w:r>
    </w:p>
    <w:p w14:paraId="023855D1" w14:textId="77777777" w:rsidR="002B2880" w:rsidRPr="002B2880" w:rsidRDefault="002B2880" w:rsidP="002B2880">
      <w:pPr>
        <w:numPr>
          <w:ilvl w:val="0"/>
          <w:numId w:val="42"/>
        </w:numPr>
      </w:pPr>
      <w:r w:rsidRPr="002B2880">
        <w:t xml:space="preserve">Architecture is about </w:t>
      </w:r>
      <w:r w:rsidRPr="002B2880">
        <w:rPr>
          <w:b/>
          <w:bCs/>
        </w:rPr>
        <w:t>making choices</w:t>
      </w:r>
    </w:p>
    <w:p w14:paraId="4640DE9C" w14:textId="77777777" w:rsidR="002B2880" w:rsidRPr="002B2880" w:rsidRDefault="002B2880" w:rsidP="002B2880">
      <w:pPr>
        <w:numPr>
          <w:ilvl w:val="0"/>
          <w:numId w:val="42"/>
        </w:numPr>
      </w:pPr>
      <w:r w:rsidRPr="002B2880">
        <w:t xml:space="preserve">Constraints are </w:t>
      </w:r>
      <w:r w:rsidRPr="002B2880">
        <w:rPr>
          <w:b/>
          <w:bCs/>
        </w:rPr>
        <w:t>choices you are not allowed to make</w:t>
      </w:r>
    </w:p>
    <w:p w14:paraId="41A8DC8B" w14:textId="77777777" w:rsidR="002B2880" w:rsidRPr="002B2880" w:rsidRDefault="002B2880" w:rsidP="002B2880">
      <w:pPr>
        <w:numPr>
          <w:ilvl w:val="0"/>
          <w:numId w:val="42"/>
        </w:numPr>
      </w:pPr>
      <w:r w:rsidRPr="002B2880">
        <w:t xml:space="preserve">They </w:t>
      </w:r>
      <w:r w:rsidRPr="002B2880">
        <w:rPr>
          <w:b/>
          <w:bCs/>
        </w:rPr>
        <w:t>limit the solution space</w:t>
      </w:r>
      <w:r w:rsidRPr="002B2880">
        <w:t xml:space="preserve"> before design even begins</w:t>
      </w:r>
    </w:p>
    <w:p w14:paraId="0621911F" w14:textId="4D89EA10" w:rsidR="002B2880" w:rsidRPr="002B2880" w:rsidRDefault="002B2880" w:rsidP="002B2880">
      <w:r w:rsidRPr="002B2880">
        <w:rPr>
          <w:rFonts w:ascii="Segoe UI Emoji" w:hAnsi="Segoe UI Emoji" w:cs="Segoe UI Emoji"/>
        </w:rPr>
        <w:t>✅</w:t>
      </w:r>
      <w:r w:rsidRPr="002B2880">
        <w:t xml:space="preserve"> Once a constraint exists, debating alternatives </w:t>
      </w:r>
      <w:r w:rsidR="0016373B" w:rsidRPr="002B2880">
        <w:t>outside</w:t>
      </w:r>
      <w:r w:rsidRPr="002B2880">
        <w:t xml:space="preserve"> </w:t>
      </w:r>
      <w:r w:rsidR="00D22809">
        <w:t xml:space="preserve">it </w:t>
      </w:r>
      <w:r w:rsidRPr="002B2880">
        <w:t>is pointless.</w:t>
      </w:r>
    </w:p>
    <w:p w14:paraId="50C916D2" w14:textId="77777777" w:rsidR="002B2880" w:rsidRPr="002B2880" w:rsidRDefault="002B2880" w:rsidP="002B2880">
      <w:r w:rsidRPr="002B2880">
        <w:t>Example:</w:t>
      </w:r>
    </w:p>
    <w:p w14:paraId="4D7D57D8" w14:textId="77777777" w:rsidR="002B2880" w:rsidRPr="002B2880" w:rsidRDefault="002B2880" w:rsidP="002B2880">
      <w:pPr>
        <w:numPr>
          <w:ilvl w:val="0"/>
          <w:numId w:val="43"/>
        </w:numPr>
      </w:pPr>
      <w:r w:rsidRPr="002B2880">
        <w:t xml:space="preserve">If the company mandates </w:t>
      </w:r>
      <w:r w:rsidRPr="002B2880">
        <w:rPr>
          <w:b/>
          <w:bCs/>
        </w:rPr>
        <w:t>AWS</w:t>
      </w:r>
      <w:r w:rsidRPr="002B2880">
        <w:t xml:space="preserve">, choosing Azure is no longer an architecture decision—it’s </w:t>
      </w:r>
      <w:r w:rsidRPr="002B2880">
        <w:rPr>
          <w:b/>
          <w:bCs/>
        </w:rPr>
        <w:t>forbidden</w:t>
      </w:r>
    </w:p>
    <w:p w14:paraId="5C9FE657" w14:textId="77777777" w:rsidR="002B2880" w:rsidRPr="002B2880" w:rsidRDefault="002B2880" w:rsidP="002B2880">
      <w:r w:rsidRPr="002B2880">
        <w:lastRenderedPageBreak/>
        <w:pict w14:anchorId="3335450B">
          <v:rect id="_x0000_i1313" style="width:0;height:1.5pt" o:hralign="center" o:hrstd="t" o:hr="t" fillcolor="#a0a0a0" stroked="f"/>
        </w:pict>
      </w:r>
    </w:p>
    <w:p w14:paraId="7D546E85" w14:textId="77777777" w:rsidR="002B2880" w:rsidRPr="002B2880" w:rsidRDefault="002B2880" w:rsidP="002B2880">
      <w:pPr>
        <w:rPr>
          <w:b/>
          <w:bCs/>
        </w:rPr>
      </w:pPr>
      <w:r w:rsidRPr="002B2880">
        <w:rPr>
          <w:b/>
          <w:bCs/>
        </w:rPr>
        <w:t>Why constraints matter so much in architecture</w:t>
      </w:r>
    </w:p>
    <w:p w14:paraId="2B20D922" w14:textId="77777777" w:rsidR="002B2880" w:rsidRPr="002B2880" w:rsidRDefault="002B2880" w:rsidP="002B2880">
      <w:pPr>
        <w:numPr>
          <w:ilvl w:val="0"/>
          <w:numId w:val="44"/>
        </w:numPr>
      </w:pPr>
      <w:r w:rsidRPr="002B2880">
        <w:t xml:space="preserve">They </w:t>
      </w:r>
      <w:r w:rsidRPr="002B2880">
        <w:rPr>
          <w:b/>
          <w:bCs/>
        </w:rPr>
        <w:t>shape the architecture</w:t>
      </w:r>
    </w:p>
    <w:p w14:paraId="2636A7B9" w14:textId="77777777" w:rsidR="002B2880" w:rsidRPr="002B2880" w:rsidRDefault="002B2880" w:rsidP="002B2880">
      <w:pPr>
        <w:numPr>
          <w:ilvl w:val="0"/>
          <w:numId w:val="44"/>
        </w:numPr>
      </w:pPr>
      <w:r w:rsidRPr="002B2880">
        <w:t xml:space="preserve">They </w:t>
      </w:r>
      <w:r w:rsidRPr="002B2880">
        <w:rPr>
          <w:b/>
          <w:bCs/>
        </w:rPr>
        <w:t>limit optimization</w:t>
      </w:r>
    </w:p>
    <w:p w14:paraId="19CD2ACB" w14:textId="2C427559" w:rsidR="002B2880" w:rsidRPr="002B2880" w:rsidRDefault="002B2880" w:rsidP="002B2880">
      <w:pPr>
        <w:numPr>
          <w:ilvl w:val="0"/>
          <w:numId w:val="44"/>
        </w:numPr>
      </w:pPr>
      <w:r w:rsidRPr="002B2880">
        <w:t xml:space="preserve">They </w:t>
      </w:r>
      <w:r w:rsidRPr="002B2880">
        <w:rPr>
          <w:b/>
          <w:bCs/>
        </w:rPr>
        <w:t xml:space="preserve">increase </w:t>
      </w:r>
      <w:r w:rsidR="00616EBA" w:rsidRPr="002B2880">
        <w:rPr>
          <w:b/>
          <w:bCs/>
        </w:rPr>
        <w:t>tradeoffs</w:t>
      </w:r>
    </w:p>
    <w:p w14:paraId="6EEF6544" w14:textId="77777777" w:rsidR="002B2880" w:rsidRPr="002B2880" w:rsidRDefault="002B2880" w:rsidP="002B2880">
      <w:pPr>
        <w:numPr>
          <w:ilvl w:val="0"/>
          <w:numId w:val="44"/>
        </w:numPr>
      </w:pPr>
      <w:r w:rsidRPr="002B2880">
        <w:t xml:space="preserve">Ignoring constraints leads to </w:t>
      </w:r>
      <w:r w:rsidRPr="002B2880">
        <w:rPr>
          <w:b/>
          <w:bCs/>
        </w:rPr>
        <w:t>failed designs</w:t>
      </w:r>
      <w:r w:rsidRPr="002B2880">
        <w:t>, even if technically brilliant</w:t>
      </w:r>
    </w:p>
    <w:p w14:paraId="710CD265" w14:textId="77777777" w:rsidR="002B2880" w:rsidRPr="002B2880" w:rsidRDefault="002B2880" w:rsidP="002B2880">
      <w:r w:rsidRPr="002B2880">
        <w:t xml:space="preserve">A “perfect” architecture that violates constraints is </w:t>
      </w:r>
      <w:r w:rsidRPr="002B2880">
        <w:rPr>
          <w:b/>
          <w:bCs/>
        </w:rPr>
        <w:t>not a valid architecture</w:t>
      </w:r>
      <w:r w:rsidRPr="002B2880">
        <w:t>.</w:t>
      </w:r>
    </w:p>
    <w:p w14:paraId="13F04DBA" w14:textId="77777777" w:rsidR="002B2880" w:rsidRPr="002B2880" w:rsidRDefault="002B2880" w:rsidP="002B2880">
      <w:r w:rsidRPr="002B2880">
        <w:pict w14:anchorId="1DA69778">
          <v:rect id="_x0000_i1314" style="width:0;height:1.5pt" o:hralign="center" o:hrstd="t" o:hr="t" fillcolor="#a0a0a0" stroked="f"/>
        </w:pict>
      </w:r>
    </w:p>
    <w:p w14:paraId="04E294BE" w14:textId="77777777" w:rsidR="002B2880" w:rsidRPr="002B2880" w:rsidRDefault="002B2880" w:rsidP="002B2880">
      <w:pPr>
        <w:rPr>
          <w:b/>
          <w:bCs/>
        </w:rPr>
      </w:pPr>
      <w:r w:rsidRPr="002B2880">
        <w:rPr>
          <w:b/>
          <w:bCs/>
        </w:rPr>
        <w:t>Types of Constraints (With Examples &amp; Impact)</w:t>
      </w:r>
    </w:p>
    <w:p w14:paraId="0370EB09" w14:textId="77777777" w:rsidR="002B2880" w:rsidRPr="002B2880" w:rsidRDefault="002B2880" w:rsidP="002B2880">
      <w:r w:rsidRPr="002B2880">
        <w:pict w14:anchorId="1B0D97F9">
          <v:rect id="_x0000_i1315" style="width:0;height:1.5pt" o:hralign="center" o:hrstd="t" o:hr="t" fillcolor="#a0a0a0" stroked="f"/>
        </w:pict>
      </w:r>
    </w:p>
    <w:p w14:paraId="1DF5599D" w14:textId="77777777" w:rsidR="002B2880" w:rsidRPr="002B2880" w:rsidRDefault="002B2880" w:rsidP="002B2880">
      <w:pPr>
        <w:rPr>
          <w:b/>
          <w:bCs/>
        </w:rPr>
      </w:pPr>
      <w:r w:rsidRPr="002B2880">
        <w:rPr>
          <w:b/>
          <w:bCs/>
        </w:rPr>
        <w:t>1) Technical Constraints</w:t>
      </w:r>
    </w:p>
    <w:p w14:paraId="687BAF5A" w14:textId="77777777" w:rsidR="002B2880" w:rsidRPr="002B2880" w:rsidRDefault="002B2880" w:rsidP="002B2880">
      <w:r w:rsidRPr="002B2880">
        <w:t xml:space="preserve">Technical constraints restrict </w:t>
      </w:r>
      <w:r w:rsidRPr="002B2880">
        <w:rPr>
          <w:b/>
          <w:bCs/>
        </w:rPr>
        <w:t>technology choices</w:t>
      </w:r>
      <w:r w:rsidRPr="002B2880">
        <w:t>.</w:t>
      </w:r>
    </w:p>
    <w:p w14:paraId="6C030F4C" w14:textId="77777777" w:rsidR="002B2880" w:rsidRPr="002B2880" w:rsidRDefault="002B2880" w:rsidP="002B2880">
      <w:pPr>
        <w:rPr>
          <w:b/>
          <w:bCs/>
        </w:rPr>
      </w:pPr>
      <w:r w:rsidRPr="002B2880">
        <w:rPr>
          <w:b/>
          <w:bCs/>
        </w:rPr>
        <w:t>Common technical constraints</w:t>
      </w:r>
    </w:p>
    <w:p w14:paraId="4C6EBD43" w14:textId="77777777" w:rsidR="002B2880" w:rsidRPr="002B2880" w:rsidRDefault="002B2880" w:rsidP="002B2880">
      <w:pPr>
        <w:numPr>
          <w:ilvl w:val="0"/>
          <w:numId w:val="45"/>
        </w:numPr>
      </w:pPr>
      <w:r w:rsidRPr="002B2880">
        <w:t>Cloud provider: AWS / Azure / GCP</w:t>
      </w:r>
    </w:p>
    <w:p w14:paraId="4F5F877C" w14:textId="77777777" w:rsidR="002B2880" w:rsidRPr="002B2880" w:rsidRDefault="002B2880" w:rsidP="002B2880">
      <w:pPr>
        <w:numPr>
          <w:ilvl w:val="0"/>
          <w:numId w:val="45"/>
        </w:numPr>
      </w:pPr>
      <w:r w:rsidRPr="002B2880">
        <w:t>Database: Oracle only, MySQL only</w:t>
      </w:r>
    </w:p>
    <w:p w14:paraId="1EDD7937" w14:textId="77777777" w:rsidR="002B2880" w:rsidRPr="002B2880" w:rsidRDefault="002B2880" w:rsidP="002B2880">
      <w:pPr>
        <w:numPr>
          <w:ilvl w:val="0"/>
          <w:numId w:val="45"/>
        </w:numPr>
      </w:pPr>
      <w:r w:rsidRPr="002B2880">
        <w:t>Programming language: Java / .NET / Python</w:t>
      </w:r>
    </w:p>
    <w:p w14:paraId="317FEC4D" w14:textId="77777777" w:rsidR="002B2880" w:rsidRPr="002B2880" w:rsidRDefault="002B2880" w:rsidP="002B2880">
      <w:pPr>
        <w:numPr>
          <w:ilvl w:val="0"/>
          <w:numId w:val="45"/>
        </w:numPr>
      </w:pPr>
      <w:r w:rsidRPr="002B2880">
        <w:t>Browser support: IE / legacy browsers</w:t>
      </w:r>
    </w:p>
    <w:p w14:paraId="13991E17" w14:textId="77777777" w:rsidR="002B2880" w:rsidRPr="002B2880" w:rsidRDefault="002B2880" w:rsidP="002B2880">
      <w:pPr>
        <w:numPr>
          <w:ilvl w:val="0"/>
          <w:numId w:val="45"/>
        </w:numPr>
      </w:pPr>
      <w:r w:rsidRPr="002B2880">
        <w:t>OS: Linux only, Windows only</w:t>
      </w:r>
    </w:p>
    <w:p w14:paraId="74242335" w14:textId="77777777" w:rsidR="002B2880" w:rsidRPr="002B2880" w:rsidRDefault="002B2880" w:rsidP="002B2880">
      <w:r w:rsidRPr="002B2880">
        <w:pict w14:anchorId="738BDE38">
          <v:rect id="_x0000_i1316" style="width:0;height:1.5pt" o:hralign="center" o:hrstd="t" o:hr="t" fillcolor="#a0a0a0" stroked="f"/>
        </w:pict>
      </w:r>
    </w:p>
    <w:p w14:paraId="296793B4" w14:textId="77777777" w:rsidR="002B2880" w:rsidRPr="002B2880" w:rsidRDefault="002B2880" w:rsidP="002B2880">
      <w:pPr>
        <w:rPr>
          <w:b/>
          <w:bCs/>
        </w:rPr>
      </w:pPr>
      <w:r w:rsidRPr="002B2880">
        <w:rPr>
          <w:b/>
          <w:bCs/>
        </w:rPr>
        <w:t>Example 1: Locked to a cloud vendor</w:t>
      </w:r>
    </w:p>
    <w:p w14:paraId="059A2627" w14:textId="77777777" w:rsidR="002B2880" w:rsidRPr="002B2880" w:rsidRDefault="002B2880" w:rsidP="002B2880">
      <w:r w:rsidRPr="002B2880">
        <w:rPr>
          <w:b/>
          <w:bCs/>
        </w:rPr>
        <w:t>Constraint</w:t>
      </w:r>
    </w:p>
    <w:p w14:paraId="05B65DC5" w14:textId="77777777" w:rsidR="002B2880" w:rsidRPr="002B2880" w:rsidRDefault="002B2880" w:rsidP="002B2880">
      <w:pPr>
        <w:numPr>
          <w:ilvl w:val="0"/>
          <w:numId w:val="46"/>
        </w:numPr>
      </w:pPr>
      <w:r w:rsidRPr="002B2880">
        <w:t>“System must run only on AWS”</w:t>
      </w:r>
    </w:p>
    <w:p w14:paraId="4037F980" w14:textId="77777777" w:rsidR="002B2880" w:rsidRPr="002B2880" w:rsidRDefault="002B2880" w:rsidP="002B2880">
      <w:r w:rsidRPr="002B2880">
        <w:rPr>
          <w:b/>
          <w:bCs/>
        </w:rPr>
        <w:t>Impact</w:t>
      </w:r>
    </w:p>
    <w:p w14:paraId="3E6B8069" w14:textId="77777777" w:rsidR="002B2880" w:rsidRPr="002B2880" w:rsidRDefault="002B2880" w:rsidP="002B2880">
      <w:pPr>
        <w:numPr>
          <w:ilvl w:val="0"/>
          <w:numId w:val="47"/>
        </w:numPr>
      </w:pPr>
      <w:r w:rsidRPr="002B2880">
        <w:t xml:space="preserve">You must use: </w:t>
      </w:r>
    </w:p>
    <w:p w14:paraId="3D2A1EFA" w14:textId="77777777" w:rsidR="002B2880" w:rsidRPr="002B2880" w:rsidRDefault="002B2880" w:rsidP="002B2880">
      <w:pPr>
        <w:numPr>
          <w:ilvl w:val="1"/>
          <w:numId w:val="47"/>
        </w:numPr>
      </w:pPr>
      <w:r w:rsidRPr="002B2880">
        <w:t>IAM instead of generic auth</w:t>
      </w:r>
    </w:p>
    <w:p w14:paraId="13F326B4" w14:textId="77777777" w:rsidR="002B2880" w:rsidRPr="002B2880" w:rsidRDefault="002B2880" w:rsidP="002B2880">
      <w:pPr>
        <w:numPr>
          <w:ilvl w:val="1"/>
          <w:numId w:val="47"/>
        </w:numPr>
      </w:pPr>
      <w:r w:rsidRPr="002B2880">
        <w:t>DynamoDB instead of alternatives</w:t>
      </w:r>
    </w:p>
    <w:p w14:paraId="72207E9C" w14:textId="77777777" w:rsidR="002B2880" w:rsidRPr="002B2880" w:rsidRDefault="002B2880" w:rsidP="002B2880">
      <w:pPr>
        <w:numPr>
          <w:ilvl w:val="1"/>
          <w:numId w:val="47"/>
        </w:numPr>
      </w:pPr>
      <w:r w:rsidRPr="002B2880">
        <w:lastRenderedPageBreak/>
        <w:t>S3 semantics for storage</w:t>
      </w:r>
    </w:p>
    <w:p w14:paraId="63A621DA" w14:textId="77777777" w:rsidR="002B2880" w:rsidRPr="002B2880" w:rsidRDefault="002B2880" w:rsidP="002B2880">
      <w:r w:rsidRPr="002B2880">
        <w:rPr>
          <w:b/>
          <w:bCs/>
        </w:rPr>
        <w:t>Architecture consequence</w:t>
      </w:r>
    </w:p>
    <w:p w14:paraId="776D99B5" w14:textId="77777777" w:rsidR="002B2880" w:rsidRPr="002B2880" w:rsidRDefault="002B2880" w:rsidP="002B2880">
      <w:pPr>
        <w:numPr>
          <w:ilvl w:val="0"/>
          <w:numId w:val="48"/>
        </w:numPr>
      </w:pPr>
      <w:r w:rsidRPr="002B2880">
        <w:t>Vendor</w:t>
      </w:r>
      <w:r w:rsidRPr="002B2880">
        <w:noBreakHyphen/>
        <w:t>specific services improve speed of development</w:t>
      </w:r>
    </w:p>
    <w:p w14:paraId="42AEBC13" w14:textId="77777777" w:rsidR="002B2880" w:rsidRPr="002B2880" w:rsidRDefault="002B2880" w:rsidP="002B2880">
      <w:pPr>
        <w:numPr>
          <w:ilvl w:val="0"/>
          <w:numId w:val="48"/>
        </w:numPr>
      </w:pPr>
      <w:r w:rsidRPr="002B2880">
        <w:t xml:space="preserve">But increase </w:t>
      </w:r>
      <w:r w:rsidRPr="002B2880">
        <w:rPr>
          <w:b/>
          <w:bCs/>
        </w:rPr>
        <w:t>vendor lock</w:t>
      </w:r>
      <w:r w:rsidRPr="002B2880">
        <w:rPr>
          <w:b/>
          <w:bCs/>
        </w:rPr>
        <w:noBreakHyphen/>
        <w:t>in</w:t>
      </w:r>
    </w:p>
    <w:p w14:paraId="4472008A" w14:textId="77777777" w:rsidR="002B2880" w:rsidRPr="002B2880" w:rsidRDefault="002B2880" w:rsidP="002B2880">
      <w:r w:rsidRPr="002B2880">
        <w:pict w14:anchorId="57D8F9B9">
          <v:rect id="_x0000_i1317" style="width:0;height:1.5pt" o:hralign="center" o:hrstd="t" o:hr="t" fillcolor="#a0a0a0" stroked="f"/>
        </w:pict>
      </w:r>
    </w:p>
    <w:p w14:paraId="648B8D97" w14:textId="77777777" w:rsidR="002B2880" w:rsidRPr="002B2880" w:rsidRDefault="002B2880" w:rsidP="002B2880">
      <w:pPr>
        <w:rPr>
          <w:b/>
          <w:bCs/>
        </w:rPr>
      </w:pPr>
      <w:r w:rsidRPr="002B2880">
        <w:rPr>
          <w:b/>
          <w:bCs/>
        </w:rPr>
        <w:t>Example 2: Fixed database choice</w:t>
      </w:r>
    </w:p>
    <w:p w14:paraId="58C3C36E" w14:textId="77777777" w:rsidR="002B2880" w:rsidRPr="002B2880" w:rsidRDefault="002B2880" w:rsidP="002B2880">
      <w:r w:rsidRPr="002B2880">
        <w:rPr>
          <w:b/>
          <w:bCs/>
        </w:rPr>
        <w:t>Constraint</w:t>
      </w:r>
    </w:p>
    <w:p w14:paraId="692D2A2D" w14:textId="77777777" w:rsidR="002B2880" w:rsidRPr="002B2880" w:rsidRDefault="002B2880" w:rsidP="002B2880">
      <w:pPr>
        <w:numPr>
          <w:ilvl w:val="0"/>
          <w:numId w:val="49"/>
        </w:numPr>
      </w:pPr>
      <w:r w:rsidRPr="002B2880">
        <w:t>“Oracle DB only (legal + licensing reasons)”</w:t>
      </w:r>
    </w:p>
    <w:p w14:paraId="04B7EAAD" w14:textId="77777777" w:rsidR="002B2880" w:rsidRPr="002B2880" w:rsidRDefault="002B2880" w:rsidP="002B2880">
      <w:r w:rsidRPr="002B2880">
        <w:rPr>
          <w:b/>
          <w:bCs/>
        </w:rPr>
        <w:t>Impact</w:t>
      </w:r>
    </w:p>
    <w:p w14:paraId="1EB298A9" w14:textId="77777777" w:rsidR="002B2880" w:rsidRPr="002B2880" w:rsidRDefault="002B2880" w:rsidP="002B2880">
      <w:pPr>
        <w:numPr>
          <w:ilvl w:val="0"/>
          <w:numId w:val="50"/>
        </w:numPr>
      </w:pPr>
      <w:r w:rsidRPr="002B2880">
        <w:t xml:space="preserve">Limits: </w:t>
      </w:r>
    </w:p>
    <w:p w14:paraId="44974C82" w14:textId="77777777" w:rsidR="002B2880" w:rsidRPr="002B2880" w:rsidRDefault="002B2880" w:rsidP="002B2880">
      <w:pPr>
        <w:numPr>
          <w:ilvl w:val="1"/>
          <w:numId w:val="50"/>
        </w:numPr>
      </w:pPr>
      <w:r w:rsidRPr="002B2880">
        <w:t>Horizontal scalability options</w:t>
      </w:r>
    </w:p>
    <w:p w14:paraId="7B5EEB25" w14:textId="77777777" w:rsidR="002B2880" w:rsidRPr="002B2880" w:rsidRDefault="002B2880" w:rsidP="002B2880">
      <w:pPr>
        <w:numPr>
          <w:ilvl w:val="1"/>
          <w:numId w:val="50"/>
        </w:numPr>
      </w:pPr>
      <w:r w:rsidRPr="002B2880">
        <w:t>Polyglot persistence</w:t>
      </w:r>
    </w:p>
    <w:p w14:paraId="036FD512" w14:textId="77777777" w:rsidR="002B2880" w:rsidRPr="002B2880" w:rsidRDefault="002B2880" w:rsidP="002B2880">
      <w:pPr>
        <w:numPr>
          <w:ilvl w:val="0"/>
          <w:numId w:val="50"/>
        </w:numPr>
      </w:pPr>
      <w:r w:rsidRPr="002B2880">
        <w:t xml:space="preserve">Requires: </w:t>
      </w:r>
    </w:p>
    <w:p w14:paraId="744DB2EE" w14:textId="77777777" w:rsidR="002B2880" w:rsidRPr="002B2880" w:rsidRDefault="002B2880" w:rsidP="002B2880">
      <w:pPr>
        <w:numPr>
          <w:ilvl w:val="1"/>
          <w:numId w:val="50"/>
        </w:numPr>
      </w:pPr>
      <w:r w:rsidRPr="002B2880">
        <w:t>Careful schema design</w:t>
      </w:r>
    </w:p>
    <w:p w14:paraId="63D658C8" w14:textId="77777777" w:rsidR="002B2880" w:rsidRPr="002B2880" w:rsidRDefault="002B2880" w:rsidP="002B2880">
      <w:pPr>
        <w:numPr>
          <w:ilvl w:val="1"/>
          <w:numId w:val="50"/>
        </w:numPr>
      </w:pPr>
      <w:r w:rsidRPr="002B2880">
        <w:t>Performance tuning</w:t>
      </w:r>
    </w:p>
    <w:p w14:paraId="3118E878" w14:textId="77777777" w:rsidR="002B2880" w:rsidRPr="002B2880" w:rsidRDefault="002B2880" w:rsidP="002B2880">
      <w:r w:rsidRPr="002B2880">
        <w:rPr>
          <w:b/>
          <w:bCs/>
        </w:rPr>
        <w:t>Wrong response</w:t>
      </w:r>
    </w:p>
    <w:p w14:paraId="239B0815" w14:textId="77777777" w:rsidR="002B2880" w:rsidRPr="002B2880" w:rsidRDefault="002B2880" w:rsidP="002B2880">
      <w:pPr>
        <w:numPr>
          <w:ilvl w:val="0"/>
          <w:numId w:val="51"/>
        </w:numPr>
      </w:pPr>
      <w:r w:rsidRPr="002B2880">
        <w:t>Complaining about NoSQL advantages</w:t>
      </w:r>
    </w:p>
    <w:p w14:paraId="0D91C1DB" w14:textId="77777777" w:rsidR="002B2880" w:rsidRPr="002B2880" w:rsidRDefault="002B2880" w:rsidP="002B2880">
      <w:r w:rsidRPr="002B2880">
        <w:rPr>
          <w:rFonts w:ascii="Segoe UI Emoji" w:hAnsi="Segoe UI Emoji" w:cs="Segoe UI Emoji"/>
        </w:rPr>
        <w:t>✅</w:t>
      </w:r>
      <w:r w:rsidRPr="002B2880">
        <w:t xml:space="preserve"> </w:t>
      </w:r>
      <w:r w:rsidRPr="002B2880">
        <w:rPr>
          <w:b/>
          <w:bCs/>
        </w:rPr>
        <w:t>Correct response</w:t>
      </w:r>
    </w:p>
    <w:p w14:paraId="2BC6B930" w14:textId="77777777" w:rsidR="002B2880" w:rsidRPr="002B2880" w:rsidRDefault="002B2880" w:rsidP="002B2880">
      <w:pPr>
        <w:numPr>
          <w:ilvl w:val="0"/>
          <w:numId w:val="52"/>
        </w:numPr>
      </w:pPr>
      <w:r w:rsidRPr="002B2880">
        <w:t>Optimize architecture within RDBMS limits</w:t>
      </w:r>
    </w:p>
    <w:p w14:paraId="01BB3CFC" w14:textId="77777777" w:rsidR="002B2880" w:rsidRPr="002B2880" w:rsidRDefault="002B2880" w:rsidP="002B2880">
      <w:r w:rsidRPr="002B2880">
        <w:pict w14:anchorId="39F11BAE">
          <v:rect id="_x0000_i1318" style="width:0;height:1.5pt" o:hralign="center" o:hrstd="t" o:hr="t" fillcolor="#a0a0a0" stroked="f"/>
        </w:pict>
      </w:r>
    </w:p>
    <w:p w14:paraId="071F3B29" w14:textId="77777777" w:rsidR="002B2880" w:rsidRPr="002B2880" w:rsidRDefault="002B2880" w:rsidP="002B2880">
      <w:pPr>
        <w:rPr>
          <w:b/>
          <w:bCs/>
        </w:rPr>
      </w:pPr>
      <w:r w:rsidRPr="002B2880">
        <w:rPr>
          <w:b/>
          <w:bCs/>
        </w:rPr>
        <w:t>Key takeaway (technical constraints)</w:t>
      </w:r>
    </w:p>
    <w:p w14:paraId="542D3C6F" w14:textId="77777777" w:rsidR="002B2880" w:rsidRPr="002B2880" w:rsidRDefault="002B2880" w:rsidP="002B2880">
      <w:r w:rsidRPr="002B2880">
        <w:t xml:space="preserve">Technical constraints do not kill architecture—they </w:t>
      </w:r>
      <w:r w:rsidRPr="002B2880">
        <w:rPr>
          <w:b/>
          <w:bCs/>
        </w:rPr>
        <w:t>define its boundaries</w:t>
      </w:r>
      <w:r w:rsidRPr="002B2880">
        <w:t>.</w:t>
      </w:r>
    </w:p>
    <w:p w14:paraId="6674430F" w14:textId="77777777" w:rsidR="002B2880" w:rsidRPr="002B2880" w:rsidRDefault="002B2880" w:rsidP="002B2880">
      <w:r w:rsidRPr="002B2880">
        <w:pict w14:anchorId="71BFA425">
          <v:rect id="_x0000_i1319" style="width:0;height:1.5pt" o:hralign="center" o:hrstd="t" o:hr="t" fillcolor="#a0a0a0" stroked="f"/>
        </w:pict>
      </w:r>
    </w:p>
    <w:p w14:paraId="153D71B7" w14:textId="77777777" w:rsidR="002B2880" w:rsidRPr="002B2880" w:rsidRDefault="002B2880" w:rsidP="002B2880">
      <w:pPr>
        <w:rPr>
          <w:b/>
          <w:bCs/>
        </w:rPr>
      </w:pPr>
      <w:r w:rsidRPr="002B2880">
        <w:rPr>
          <w:b/>
          <w:bCs/>
        </w:rPr>
        <w:t>2) Business Constraints</w:t>
      </w:r>
    </w:p>
    <w:p w14:paraId="71403618" w14:textId="77777777" w:rsidR="002B2880" w:rsidRPr="002B2880" w:rsidRDefault="002B2880" w:rsidP="002B2880">
      <w:r w:rsidRPr="002B2880">
        <w:t xml:space="preserve">Business constraints come from </w:t>
      </w:r>
      <w:r w:rsidRPr="002B2880">
        <w:rPr>
          <w:b/>
          <w:bCs/>
        </w:rPr>
        <w:t>organizational reality</w:t>
      </w:r>
      <w:r w:rsidRPr="002B2880">
        <w:t>, not technology.</w:t>
      </w:r>
    </w:p>
    <w:p w14:paraId="476834E6" w14:textId="77777777" w:rsidR="002B2880" w:rsidRPr="002B2880" w:rsidRDefault="002B2880" w:rsidP="002B2880">
      <w:r w:rsidRPr="002B2880">
        <w:pict w14:anchorId="600919A6">
          <v:rect id="_x0000_i1320" style="width:0;height:1.5pt" o:hralign="center" o:hrstd="t" o:hr="t" fillcolor="#a0a0a0" stroked="f"/>
        </w:pict>
      </w:r>
    </w:p>
    <w:p w14:paraId="03C230E7" w14:textId="77777777" w:rsidR="002B2880" w:rsidRPr="002B2880" w:rsidRDefault="002B2880" w:rsidP="002B2880">
      <w:pPr>
        <w:rPr>
          <w:b/>
          <w:bCs/>
        </w:rPr>
      </w:pPr>
      <w:r w:rsidRPr="002B2880">
        <w:rPr>
          <w:b/>
          <w:bCs/>
        </w:rPr>
        <w:lastRenderedPageBreak/>
        <w:t>a) Limited budget</w:t>
      </w:r>
    </w:p>
    <w:p w14:paraId="4BDABD1F" w14:textId="77777777" w:rsidR="002B2880" w:rsidRPr="002B2880" w:rsidRDefault="002B2880" w:rsidP="002B2880">
      <w:r w:rsidRPr="002B2880">
        <w:rPr>
          <w:b/>
          <w:bCs/>
        </w:rPr>
        <w:t>Constraint</w:t>
      </w:r>
    </w:p>
    <w:p w14:paraId="219638BD" w14:textId="77777777" w:rsidR="002B2880" w:rsidRPr="002B2880" w:rsidRDefault="002B2880" w:rsidP="002B2880">
      <w:pPr>
        <w:numPr>
          <w:ilvl w:val="0"/>
          <w:numId w:val="53"/>
        </w:numPr>
      </w:pPr>
      <w:r w:rsidRPr="002B2880">
        <w:t>“We can’t afford multi</w:t>
      </w:r>
      <w:r w:rsidRPr="002B2880">
        <w:noBreakHyphen/>
        <w:t>region active</w:t>
      </w:r>
      <w:r w:rsidRPr="002B2880">
        <w:noBreakHyphen/>
        <w:t>active deployment”</w:t>
      </w:r>
    </w:p>
    <w:p w14:paraId="1B0B6269" w14:textId="77777777" w:rsidR="002B2880" w:rsidRPr="002B2880" w:rsidRDefault="002B2880" w:rsidP="002B2880">
      <w:r w:rsidRPr="002B2880">
        <w:rPr>
          <w:b/>
          <w:bCs/>
        </w:rPr>
        <w:t>Impact</w:t>
      </w:r>
    </w:p>
    <w:p w14:paraId="1ECB0F04" w14:textId="77777777" w:rsidR="002B2880" w:rsidRPr="002B2880" w:rsidRDefault="002B2880" w:rsidP="002B2880">
      <w:pPr>
        <w:numPr>
          <w:ilvl w:val="0"/>
          <w:numId w:val="54"/>
        </w:numPr>
      </w:pPr>
      <w:r w:rsidRPr="002B2880">
        <w:t xml:space="preserve">Architecture must: </w:t>
      </w:r>
    </w:p>
    <w:p w14:paraId="6F0BE11F" w14:textId="77777777" w:rsidR="002B2880" w:rsidRPr="002B2880" w:rsidRDefault="002B2880" w:rsidP="002B2880">
      <w:pPr>
        <w:numPr>
          <w:ilvl w:val="1"/>
          <w:numId w:val="54"/>
        </w:numPr>
      </w:pPr>
      <w:r w:rsidRPr="002B2880">
        <w:t>Accept higher RTO</w:t>
      </w:r>
    </w:p>
    <w:p w14:paraId="35C845D8" w14:textId="77777777" w:rsidR="002B2880" w:rsidRPr="002B2880" w:rsidRDefault="002B2880" w:rsidP="002B2880">
      <w:pPr>
        <w:numPr>
          <w:ilvl w:val="1"/>
          <w:numId w:val="54"/>
        </w:numPr>
      </w:pPr>
      <w:r w:rsidRPr="002B2880">
        <w:t>Use active</w:t>
      </w:r>
      <w:r w:rsidRPr="002B2880">
        <w:noBreakHyphen/>
        <w:t>passive failover</w:t>
      </w:r>
    </w:p>
    <w:p w14:paraId="5F2C3261" w14:textId="77777777" w:rsidR="002B2880" w:rsidRPr="002B2880" w:rsidRDefault="002B2880" w:rsidP="002B2880">
      <w:pPr>
        <w:numPr>
          <w:ilvl w:val="1"/>
          <w:numId w:val="54"/>
        </w:numPr>
      </w:pPr>
      <w:r w:rsidRPr="002B2880">
        <w:t>Optimize cloud costs</w:t>
      </w:r>
    </w:p>
    <w:p w14:paraId="3D9594F2" w14:textId="77777777" w:rsidR="002B2880" w:rsidRPr="002B2880" w:rsidRDefault="002B2880" w:rsidP="002B2880">
      <w:r w:rsidRPr="002B2880">
        <w:rPr>
          <w:rFonts w:ascii="Segoe UI Emoji" w:hAnsi="Segoe UI Emoji" w:cs="Segoe UI Emoji"/>
        </w:rPr>
        <w:t>✅</w:t>
      </w:r>
      <w:r w:rsidRPr="002B2880">
        <w:t xml:space="preserve"> </w:t>
      </w:r>
      <w:r w:rsidRPr="002B2880">
        <w:rPr>
          <w:b/>
          <w:bCs/>
        </w:rPr>
        <w:t>Good architecture</w:t>
      </w:r>
    </w:p>
    <w:p w14:paraId="2E7FDC5C" w14:textId="77777777" w:rsidR="002B2880" w:rsidRPr="002B2880" w:rsidRDefault="002B2880" w:rsidP="002B2880">
      <w:pPr>
        <w:numPr>
          <w:ilvl w:val="0"/>
          <w:numId w:val="55"/>
        </w:numPr>
      </w:pPr>
      <w:r w:rsidRPr="002B2880">
        <w:t xml:space="preserve">Delivers </w:t>
      </w:r>
      <w:r w:rsidRPr="002B2880">
        <w:rPr>
          <w:i/>
          <w:iCs/>
        </w:rPr>
        <w:t>acceptable</w:t>
      </w:r>
      <w:r w:rsidRPr="002B2880">
        <w:t xml:space="preserve"> reliability within budget</w:t>
      </w:r>
    </w:p>
    <w:p w14:paraId="7A358418" w14:textId="77777777" w:rsidR="002B2880" w:rsidRPr="002B2880" w:rsidRDefault="002B2880" w:rsidP="002B2880">
      <w:r w:rsidRPr="002B2880">
        <w:rPr>
          <w:rFonts w:ascii="Segoe UI Emoji" w:hAnsi="Segoe UI Emoji" w:cs="Segoe UI Emoji"/>
        </w:rPr>
        <w:t>❌</w:t>
      </w:r>
      <w:r w:rsidRPr="002B2880">
        <w:t xml:space="preserve"> </w:t>
      </w:r>
      <w:r w:rsidRPr="002B2880">
        <w:rPr>
          <w:b/>
          <w:bCs/>
        </w:rPr>
        <w:t>Bad architecture</w:t>
      </w:r>
    </w:p>
    <w:p w14:paraId="72198247" w14:textId="77777777" w:rsidR="002B2880" w:rsidRPr="002B2880" w:rsidRDefault="002B2880" w:rsidP="002B2880">
      <w:pPr>
        <w:numPr>
          <w:ilvl w:val="0"/>
          <w:numId w:val="56"/>
        </w:numPr>
      </w:pPr>
      <w:r w:rsidRPr="002B2880">
        <w:t>Over</w:t>
      </w:r>
      <w:r w:rsidRPr="002B2880">
        <w:noBreakHyphen/>
        <w:t>engineered solution no one can pay for</w:t>
      </w:r>
    </w:p>
    <w:p w14:paraId="57A7DDD8" w14:textId="77777777" w:rsidR="002B2880" w:rsidRPr="002B2880" w:rsidRDefault="002B2880" w:rsidP="002B2880">
      <w:r w:rsidRPr="002B2880">
        <w:pict w14:anchorId="5829D908">
          <v:rect id="_x0000_i1321" style="width:0;height:1.5pt" o:hralign="center" o:hrstd="t" o:hr="t" fillcolor="#a0a0a0" stroked="f"/>
        </w:pict>
      </w:r>
    </w:p>
    <w:p w14:paraId="5DF691A4" w14:textId="77777777" w:rsidR="002B2880" w:rsidRPr="002B2880" w:rsidRDefault="002B2880" w:rsidP="002B2880">
      <w:pPr>
        <w:rPr>
          <w:b/>
          <w:bCs/>
        </w:rPr>
      </w:pPr>
      <w:r w:rsidRPr="002B2880">
        <w:rPr>
          <w:b/>
          <w:bCs/>
        </w:rPr>
        <w:t>b) Strict deadlines</w:t>
      </w:r>
    </w:p>
    <w:p w14:paraId="573E292D" w14:textId="77777777" w:rsidR="002B2880" w:rsidRPr="002B2880" w:rsidRDefault="002B2880" w:rsidP="002B2880">
      <w:r w:rsidRPr="002B2880">
        <w:rPr>
          <w:b/>
          <w:bCs/>
        </w:rPr>
        <w:t>Constraint</w:t>
      </w:r>
    </w:p>
    <w:p w14:paraId="06BE9312" w14:textId="77777777" w:rsidR="002B2880" w:rsidRPr="002B2880" w:rsidRDefault="002B2880" w:rsidP="002B2880">
      <w:pPr>
        <w:numPr>
          <w:ilvl w:val="0"/>
          <w:numId w:val="57"/>
        </w:numPr>
      </w:pPr>
      <w:r w:rsidRPr="002B2880">
        <w:t>“Must go live in 3 months”</w:t>
      </w:r>
    </w:p>
    <w:p w14:paraId="581CC658" w14:textId="77777777" w:rsidR="002B2880" w:rsidRPr="002B2880" w:rsidRDefault="002B2880" w:rsidP="002B2880">
      <w:r w:rsidRPr="002B2880">
        <w:rPr>
          <w:b/>
          <w:bCs/>
        </w:rPr>
        <w:t>Impact</w:t>
      </w:r>
    </w:p>
    <w:p w14:paraId="62F20FA2" w14:textId="77777777" w:rsidR="002B2880" w:rsidRPr="002B2880" w:rsidRDefault="002B2880" w:rsidP="002B2880">
      <w:pPr>
        <w:numPr>
          <w:ilvl w:val="0"/>
          <w:numId w:val="58"/>
        </w:numPr>
      </w:pPr>
      <w:r w:rsidRPr="002B2880">
        <w:t xml:space="preserve">Avoid: </w:t>
      </w:r>
    </w:p>
    <w:p w14:paraId="7B4EA8BE" w14:textId="77777777" w:rsidR="002B2880" w:rsidRPr="002B2880" w:rsidRDefault="002B2880" w:rsidP="002B2880">
      <w:pPr>
        <w:numPr>
          <w:ilvl w:val="1"/>
          <w:numId w:val="58"/>
        </w:numPr>
      </w:pPr>
      <w:r w:rsidRPr="002B2880">
        <w:t>Complex microservices</w:t>
      </w:r>
    </w:p>
    <w:p w14:paraId="13AC7AA3" w14:textId="77777777" w:rsidR="002B2880" w:rsidRPr="002B2880" w:rsidRDefault="002B2880" w:rsidP="002B2880">
      <w:pPr>
        <w:numPr>
          <w:ilvl w:val="1"/>
          <w:numId w:val="58"/>
        </w:numPr>
      </w:pPr>
      <w:r w:rsidRPr="002B2880">
        <w:t>Premature optimization</w:t>
      </w:r>
    </w:p>
    <w:p w14:paraId="5AE96B32" w14:textId="77777777" w:rsidR="002B2880" w:rsidRPr="002B2880" w:rsidRDefault="002B2880" w:rsidP="002B2880">
      <w:pPr>
        <w:numPr>
          <w:ilvl w:val="0"/>
          <w:numId w:val="58"/>
        </w:numPr>
      </w:pPr>
      <w:r w:rsidRPr="002B2880">
        <w:t xml:space="preserve">Favor: </w:t>
      </w:r>
    </w:p>
    <w:p w14:paraId="47C24EE8" w14:textId="77777777" w:rsidR="002B2880" w:rsidRPr="002B2880" w:rsidRDefault="002B2880" w:rsidP="002B2880">
      <w:pPr>
        <w:numPr>
          <w:ilvl w:val="1"/>
          <w:numId w:val="58"/>
        </w:numPr>
      </w:pPr>
      <w:r w:rsidRPr="002B2880">
        <w:t>Monolith or modular monolith</w:t>
      </w:r>
    </w:p>
    <w:p w14:paraId="0459E9C9" w14:textId="77777777" w:rsidR="002B2880" w:rsidRPr="002B2880" w:rsidRDefault="002B2880" w:rsidP="002B2880">
      <w:pPr>
        <w:numPr>
          <w:ilvl w:val="1"/>
          <w:numId w:val="58"/>
        </w:numPr>
      </w:pPr>
      <w:r w:rsidRPr="002B2880">
        <w:t>Managed services</w:t>
      </w:r>
    </w:p>
    <w:p w14:paraId="086A6CC9" w14:textId="77777777" w:rsidR="002B2880" w:rsidRPr="002B2880" w:rsidRDefault="002B2880" w:rsidP="002B2880">
      <w:r w:rsidRPr="002B2880">
        <w:rPr>
          <w:rFonts w:ascii="Segoe UI Emoji" w:hAnsi="Segoe UI Emoji" w:cs="Segoe UI Emoji"/>
        </w:rPr>
        <w:t>✅</w:t>
      </w:r>
      <w:r w:rsidRPr="002B2880">
        <w:t xml:space="preserve"> </w:t>
      </w:r>
      <w:r w:rsidRPr="002B2880">
        <w:rPr>
          <w:b/>
          <w:bCs/>
        </w:rPr>
        <w:t>Architectural wisdom</w:t>
      </w:r>
    </w:p>
    <w:p w14:paraId="75DC074D" w14:textId="77777777" w:rsidR="002B2880" w:rsidRPr="002B2880" w:rsidRDefault="002B2880" w:rsidP="002B2880">
      <w:r w:rsidRPr="002B2880">
        <w:t>Simpler architecture often wins under time pressure.</w:t>
      </w:r>
    </w:p>
    <w:p w14:paraId="1510FC3A" w14:textId="77777777" w:rsidR="002B2880" w:rsidRPr="002B2880" w:rsidRDefault="002B2880" w:rsidP="002B2880">
      <w:r w:rsidRPr="002B2880">
        <w:pict w14:anchorId="5877FF0B">
          <v:rect id="_x0000_i1322" style="width:0;height:1.5pt" o:hralign="center" o:hrstd="t" o:hr="t" fillcolor="#a0a0a0" stroked="f"/>
        </w:pict>
      </w:r>
    </w:p>
    <w:p w14:paraId="47A8FC3C" w14:textId="77777777" w:rsidR="002B2880" w:rsidRPr="002B2880" w:rsidRDefault="002B2880" w:rsidP="002B2880">
      <w:pPr>
        <w:rPr>
          <w:b/>
          <w:bCs/>
        </w:rPr>
      </w:pPr>
      <w:r w:rsidRPr="002B2880">
        <w:rPr>
          <w:b/>
          <w:bCs/>
        </w:rPr>
        <w:lastRenderedPageBreak/>
        <w:t>c) Mandatory third</w:t>
      </w:r>
      <w:r w:rsidRPr="002B2880">
        <w:rPr>
          <w:b/>
          <w:bCs/>
        </w:rPr>
        <w:noBreakHyphen/>
        <w:t>party integrations</w:t>
      </w:r>
    </w:p>
    <w:p w14:paraId="38E1685B" w14:textId="77777777" w:rsidR="002B2880" w:rsidRPr="002B2880" w:rsidRDefault="002B2880" w:rsidP="002B2880">
      <w:r w:rsidRPr="002B2880">
        <w:rPr>
          <w:b/>
          <w:bCs/>
        </w:rPr>
        <w:t>Constraint</w:t>
      </w:r>
    </w:p>
    <w:p w14:paraId="3A6D4DBD" w14:textId="77777777" w:rsidR="002B2880" w:rsidRPr="002B2880" w:rsidRDefault="002B2880" w:rsidP="002B2880">
      <w:pPr>
        <w:numPr>
          <w:ilvl w:val="0"/>
          <w:numId w:val="59"/>
        </w:numPr>
      </w:pPr>
      <w:r w:rsidRPr="002B2880">
        <w:t>“Must integrate with a specific fraud detection service”</w:t>
      </w:r>
    </w:p>
    <w:p w14:paraId="0E4C2DF8" w14:textId="77777777" w:rsidR="002B2880" w:rsidRPr="002B2880" w:rsidRDefault="002B2880" w:rsidP="002B2880">
      <w:r w:rsidRPr="002B2880">
        <w:rPr>
          <w:b/>
          <w:bCs/>
        </w:rPr>
        <w:t>Impact</w:t>
      </w:r>
    </w:p>
    <w:p w14:paraId="1B8C4290" w14:textId="77777777" w:rsidR="002B2880" w:rsidRPr="002B2880" w:rsidRDefault="002B2880" w:rsidP="002B2880">
      <w:pPr>
        <w:numPr>
          <w:ilvl w:val="0"/>
          <w:numId w:val="60"/>
        </w:numPr>
      </w:pPr>
      <w:r w:rsidRPr="002B2880">
        <w:t>API contracts you don’t control</w:t>
      </w:r>
    </w:p>
    <w:p w14:paraId="6EE23C04" w14:textId="77777777" w:rsidR="002B2880" w:rsidRPr="002B2880" w:rsidRDefault="002B2880" w:rsidP="002B2880">
      <w:pPr>
        <w:numPr>
          <w:ilvl w:val="0"/>
          <w:numId w:val="60"/>
        </w:numPr>
      </w:pPr>
      <w:r w:rsidRPr="002B2880">
        <w:t>SLAs you depend on</w:t>
      </w:r>
    </w:p>
    <w:p w14:paraId="78255E02" w14:textId="77777777" w:rsidR="002B2880" w:rsidRPr="002B2880" w:rsidRDefault="002B2880" w:rsidP="002B2880">
      <w:pPr>
        <w:numPr>
          <w:ilvl w:val="0"/>
          <w:numId w:val="60"/>
        </w:numPr>
      </w:pPr>
      <w:r w:rsidRPr="002B2880">
        <w:t>Versioning challenges</w:t>
      </w:r>
    </w:p>
    <w:p w14:paraId="4C947CF8" w14:textId="77777777" w:rsidR="002B2880" w:rsidRPr="002B2880" w:rsidRDefault="002B2880" w:rsidP="002B2880">
      <w:r w:rsidRPr="002B2880">
        <w:rPr>
          <w:rFonts w:ascii="Segoe UI Emoji" w:hAnsi="Segoe UI Emoji" w:cs="Segoe UI Emoji"/>
        </w:rPr>
        <w:t>✅</w:t>
      </w:r>
      <w:r w:rsidRPr="002B2880">
        <w:t xml:space="preserve"> Architecture must:</w:t>
      </w:r>
    </w:p>
    <w:p w14:paraId="778B14E0" w14:textId="77777777" w:rsidR="002B2880" w:rsidRPr="002B2880" w:rsidRDefault="002B2880" w:rsidP="002B2880">
      <w:pPr>
        <w:numPr>
          <w:ilvl w:val="0"/>
          <w:numId w:val="61"/>
        </w:numPr>
      </w:pPr>
      <w:r w:rsidRPr="002B2880">
        <w:t>Isolate third</w:t>
      </w:r>
      <w:r w:rsidRPr="002B2880">
        <w:noBreakHyphen/>
        <w:t>party dependencies</w:t>
      </w:r>
    </w:p>
    <w:p w14:paraId="2DACCCF6" w14:textId="77777777" w:rsidR="002B2880" w:rsidRPr="002B2880" w:rsidRDefault="002B2880" w:rsidP="002B2880">
      <w:pPr>
        <w:numPr>
          <w:ilvl w:val="0"/>
          <w:numId w:val="61"/>
        </w:numPr>
      </w:pPr>
      <w:r w:rsidRPr="002B2880">
        <w:t>Handle failures gracefully</w:t>
      </w:r>
    </w:p>
    <w:p w14:paraId="593FCF4F" w14:textId="77777777" w:rsidR="002B2880" w:rsidRPr="002B2880" w:rsidRDefault="002B2880" w:rsidP="002B2880">
      <w:r w:rsidRPr="002B2880">
        <w:pict w14:anchorId="0E801B7F">
          <v:rect id="_x0000_i1323" style="width:0;height:1.5pt" o:hralign="center" o:hrstd="t" o:hr="t" fillcolor="#a0a0a0" stroked="f"/>
        </w:pict>
      </w:r>
    </w:p>
    <w:p w14:paraId="0000F0A8" w14:textId="77777777" w:rsidR="002B2880" w:rsidRPr="002B2880" w:rsidRDefault="002B2880" w:rsidP="002B2880">
      <w:pPr>
        <w:rPr>
          <w:b/>
          <w:bCs/>
        </w:rPr>
      </w:pPr>
      <w:r w:rsidRPr="002B2880">
        <w:rPr>
          <w:b/>
          <w:bCs/>
        </w:rPr>
        <w:t>3) Regulatory / Legal Constraints</w:t>
      </w:r>
    </w:p>
    <w:p w14:paraId="3F1D002C" w14:textId="77777777" w:rsidR="002B2880" w:rsidRPr="002B2880" w:rsidRDefault="002B2880" w:rsidP="002B2880">
      <w:r w:rsidRPr="002B2880">
        <w:t xml:space="preserve">These are </w:t>
      </w:r>
      <w:r w:rsidRPr="002B2880">
        <w:rPr>
          <w:b/>
          <w:bCs/>
        </w:rPr>
        <w:t>non</w:t>
      </w:r>
      <w:r w:rsidRPr="002B2880">
        <w:rPr>
          <w:b/>
          <w:bCs/>
        </w:rPr>
        <w:noBreakHyphen/>
        <w:t>negotiable</w:t>
      </w:r>
      <w:r w:rsidRPr="002B2880">
        <w:t>.</w:t>
      </w:r>
    </w:p>
    <w:p w14:paraId="569C7917" w14:textId="77777777" w:rsidR="002B2880" w:rsidRPr="002B2880" w:rsidRDefault="002B2880" w:rsidP="002B2880">
      <w:r w:rsidRPr="002B2880">
        <w:pict w14:anchorId="63AB8A16">
          <v:rect id="_x0000_i1324" style="width:0;height:1.5pt" o:hralign="center" o:hrstd="t" o:hr="t" fillcolor="#a0a0a0" stroked="f"/>
        </w:pict>
      </w:r>
    </w:p>
    <w:p w14:paraId="4BDE5E91" w14:textId="77777777" w:rsidR="002B2880" w:rsidRPr="002B2880" w:rsidRDefault="002B2880" w:rsidP="002B2880">
      <w:pPr>
        <w:rPr>
          <w:b/>
          <w:bCs/>
        </w:rPr>
      </w:pPr>
      <w:r w:rsidRPr="002B2880">
        <w:rPr>
          <w:b/>
          <w:bCs/>
        </w:rPr>
        <w:t>Examples</w:t>
      </w:r>
    </w:p>
    <w:p w14:paraId="2CDEBA24" w14:textId="77777777" w:rsidR="002B2880" w:rsidRPr="002B2880" w:rsidRDefault="002B2880" w:rsidP="002B2880">
      <w:pPr>
        <w:rPr>
          <w:b/>
          <w:bCs/>
        </w:rPr>
      </w:pPr>
      <w:r w:rsidRPr="002B2880">
        <w:rPr>
          <w:b/>
          <w:bCs/>
        </w:rPr>
        <w:t>HIPAA (US)</w:t>
      </w:r>
    </w:p>
    <w:p w14:paraId="7797CC45" w14:textId="77777777" w:rsidR="002B2880" w:rsidRPr="002B2880" w:rsidRDefault="002B2880" w:rsidP="002B2880">
      <w:pPr>
        <w:numPr>
          <w:ilvl w:val="0"/>
          <w:numId w:val="62"/>
        </w:numPr>
      </w:pPr>
      <w:r w:rsidRPr="002B2880">
        <w:t>Patient data protection</w:t>
      </w:r>
    </w:p>
    <w:p w14:paraId="15846110" w14:textId="77777777" w:rsidR="002B2880" w:rsidRPr="002B2880" w:rsidRDefault="002B2880" w:rsidP="002B2880">
      <w:pPr>
        <w:numPr>
          <w:ilvl w:val="0"/>
          <w:numId w:val="62"/>
        </w:numPr>
      </w:pPr>
      <w:r w:rsidRPr="002B2880">
        <w:t>Audit logs</w:t>
      </w:r>
    </w:p>
    <w:p w14:paraId="128C6F2B" w14:textId="77777777" w:rsidR="002B2880" w:rsidRPr="002B2880" w:rsidRDefault="002B2880" w:rsidP="002B2880">
      <w:pPr>
        <w:numPr>
          <w:ilvl w:val="0"/>
          <w:numId w:val="62"/>
        </w:numPr>
      </w:pPr>
      <w:r w:rsidRPr="002B2880">
        <w:t>Access controls</w:t>
      </w:r>
    </w:p>
    <w:p w14:paraId="30917B9F" w14:textId="77777777" w:rsidR="002B2880" w:rsidRPr="002B2880" w:rsidRDefault="002B2880" w:rsidP="002B2880">
      <w:pPr>
        <w:rPr>
          <w:b/>
          <w:bCs/>
        </w:rPr>
      </w:pPr>
      <w:r w:rsidRPr="002B2880">
        <w:rPr>
          <w:b/>
          <w:bCs/>
        </w:rPr>
        <w:t>GDPR (EU)</w:t>
      </w:r>
    </w:p>
    <w:p w14:paraId="584042AD" w14:textId="77777777" w:rsidR="002B2880" w:rsidRPr="002B2880" w:rsidRDefault="002B2880" w:rsidP="002B2880">
      <w:pPr>
        <w:numPr>
          <w:ilvl w:val="0"/>
          <w:numId w:val="63"/>
        </w:numPr>
      </w:pPr>
      <w:r w:rsidRPr="002B2880">
        <w:t>Data minimization</w:t>
      </w:r>
    </w:p>
    <w:p w14:paraId="344ABE5D" w14:textId="77777777" w:rsidR="002B2880" w:rsidRPr="002B2880" w:rsidRDefault="002B2880" w:rsidP="002B2880">
      <w:pPr>
        <w:numPr>
          <w:ilvl w:val="0"/>
          <w:numId w:val="63"/>
        </w:numPr>
      </w:pPr>
      <w:r w:rsidRPr="002B2880">
        <w:t>Right to be forgotten</w:t>
      </w:r>
    </w:p>
    <w:p w14:paraId="3275D59F" w14:textId="77777777" w:rsidR="002B2880" w:rsidRPr="002B2880" w:rsidRDefault="002B2880" w:rsidP="002B2880">
      <w:pPr>
        <w:numPr>
          <w:ilvl w:val="0"/>
          <w:numId w:val="63"/>
        </w:numPr>
      </w:pPr>
      <w:r w:rsidRPr="002B2880">
        <w:t>Data residency</w:t>
      </w:r>
    </w:p>
    <w:p w14:paraId="6D90F473" w14:textId="77777777" w:rsidR="002B2880" w:rsidRPr="002B2880" w:rsidRDefault="002B2880" w:rsidP="002B2880">
      <w:pPr>
        <w:rPr>
          <w:b/>
          <w:bCs/>
        </w:rPr>
      </w:pPr>
      <w:r w:rsidRPr="002B2880">
        <w:rPr>
          <w:b/>
          <w:bCs/>
        </w:rPr>
        <w:t>PCI</w:t>
      </w:r>
      <w:r w:rsidRPr="002B2880">
        <w:rPr>
          <w:b/>
          <w:bCs/>
        </w:rPr>
        <w:noBreakHyphen/>
        <w:t>DSS</w:t>
      </w:r>
    </w:p>
    <w:p w14:paraId="6CFEC8C0" w14:textId="77777777" w:rsidR="002B2880" w:rsidRPr="002B2880" w:rsidRDefault="002B2880" w:rsidP="002B2880">
      <w:pPr>
        <w:numPr>
          <w:ilvl w:val="0"/>
          <w:numId w:val="64"/>
        </w:numPr>
      </w:pPr>
      <w:r w:rsidRPr="002B2880">
        <w:t>Credit card data handling rules</w:t>
      </w:r>
    </w:p>
    <w:p w14:paraId="05685A06" w14:textId="77777777" w:rsidR="002B2880" w:rsidRPr="002B2880" w:rsidRDefault="002B2880" w:rsidP="002B2880">
      <w:r w:rsidRPr="002B2880">
        <w:pict w14:anchorId="46DD5B9D">
          <v:rect id="_x0000_i1325" style="width:0;height:1.5pt" o:hralign="center" o:hrstd="t" o:hr="t" fillcolor="#a0a0a0" stroked="f"/>
        </w:pict>
      </w:r>
    </w:p>
    <w:p w14:paraId="0F525DCB" w14:textId="77777777" w:rsidR="002B2880" w:rsidRPr="002B2880" w:rsidRDefault="002B2880" w:rsidP="002B2880">
      <w:pPr>
        <w:rPr>
          <w:b/>
          <w:bCs/>
        </w:rPr>
      </w:pPr>
      <w:r w:rsidRPr="002B2880">
        <w:rPr>
          <w:b/>
          <w:bCs/>
        </w:rPr>
        <w:lastRenderedPageBreak/>
        <w:t>Impact on architecture</w:t>
      </w:r>
    </w:p>
    <w:p w14:paraId="65E4DE67" w14:textId="77777777" w:rsidR="002B2880" w:rsidRPr="002B2880" w:rsidRDefault="002B2880" w:rsidP="002B2880">
      <w:r w:rsidRPr="002B2880">
        <w:t>Regulations directly affect:</w:t>
      </w:r>
    </w:p>
    <w:p w14:paraId="18351553" w14:textId="77777777" w:rsidR="002B2880" w:rsidRPr="002B2880" w:rsidRDefault="002B2880" w:rsidP="002B2880">
      <w:pPr>
        <w:numPr>
          <w:ilvl w:val="0"/>
          <w:numId w:val="65"/>
        </w:numPr>
      </w:pPr>
      <w:r w:rsidRPr="002B2880">
        <w:t>Data storage</w:t>
      </w:r>
    </w:p>
    <w:p w14:paraId="477FC6F3" w14:textId="77777777" w:rsidR="002B2880" w:rsidRPr="002B2880" w:rsidRDefault="002B2880" w:rsidP="002B2880">
      <w:pPr>
        <w:numPr>
          <w:ilvl w:val="0"/>
          <w:numId w:val="65"/>
        </w:numPr>
      </w:pPr>
      <w:r w:rsidRPr="002B2880">
        <w:t>Logging</w:t>
      </w:r>
    </w:p>
    <w:p w14:paraId="0C004228" w14:textId="77777777" w:rsidR="002B2880" w:rsidRPr="002B2880" w:rsidRDefault="002B2880" w:rsidP="002B2880">
      <w:pPr>
        <w:numPr>
          <w:ilvl w:val="0"/>
          <w:numId w:val="65"/>
        </w:numPr>
      </w:pPr>
      <w:r w:rsidRPr="002B2880">
        <w:t>Encryption</w:t>
      </w:r>
    </w:p>
    <w:p w14:paraId="00F69EE6" w14:textId="77777777" w:rsidR="002B2880" w:rsidRPr="002B2880" w:rsidRDefault="002B2880" w:rsidP="002B2880">
      <w:pPr>
        <w:numPr>
          <w:ilvl w:val="0"/>
          <w:numId w:val="65"/>
        </w:numPr>
      </w:pPr>
      <w:r w:rsidRPr="002B2880">
        <w:t>Data flow design</w:t>
      </w:r>
    </w:p>
    <w:p w14:paraId="103A9109" w14:textId="77777777" w:rsidR="002B2880" w:rsidRPr="002B2880" w:rsidRDefault="002B2880" w:rsidP="002B2880">
      <w:r w:rsidRPr="002B2880">
        <w:rPr>
          <w:b/>
          <w:bCs/>
        </w:rPr>
        <w:t>Example</w:t>
      </w:r>
    </w:p>
    <w:p w14:paraId="31DAB195" w14:textId="77777777" w:rsidR="002B2880" w:rsidRPr="002B2880" w:rsidRDefault="002B2880" w:rsidP="002B2880">
      <w:pPr>
        <w:numPr>
          <w:ilvl w:val="0"/>
          <w:numId w:val="66"/>
        </w:numPr>
      </w:pPr>
      <w:r w:rsidRPr="002B2880">
        <w:t xml:space="preserve">GDPR requires: </w:t>
      </w:r>
    </w:p>
    <w:p w14:paraId="2DDB5FA8" w14:textId="77777777" w:rsidR="002B2880" w:rsidRPr="002B2880" w:rsidRDefault="002B2880" w:rsidP="002B2880">
      <w:pPr>
        <w:numPr>
          <w:ilvl w:val="1"/>
          <w:numId w:val="66"/>
        </w:numPr>
      </w:pPr>
      <w:r w:rsidRPr="002B2880">
        <w:t>Ability to delete user data completely</w:t>
      </w:r>
    </w:p>
    <w:p w14:paraId="53F18CE7" w14:textId="77777777" w:rsidR="002B2880" w:rsidRPr="002B2880" w:rsidRDefault="002B2880" w:rsidP="002B2880">
      <w:pPr>
        <w:numPr>
          <w:ilvl w:val="1"/>
          <w:numId w:val="66"/>
        </w:numPr>
      </w:pPr>
      <w:r w:rsidRPr="002B2880">
        <w:t>Traceability of data usage</w:t>
      </w:r>
    </w:p>
    <w:p w14:paraId="74B76C71" w14:textId="77777777" w:rsidR="002B2880" w:rsidRPr="002B2880" w:rsidRDefault="002B2880" w:rsidP="002B2880">
      <w:r w:rsidRPr="002B2880">
        <w:rPr>
          <w:rFonts w:ascii="Segoe UI Emoji" w:hAnsi="Segoe UI Emoji" w:cs="Segoe UI Emoji"/>
        </w:rPr>
        <w:t>✅</w:t>
      </w:r>
      <w:r w:rsidRPr="002B2880">
        <w:t xml:space="preserve"> This influences:</w:t>
      </w:r>
    </w:p>
    <w:p w14:paraId="3BC83093" w14:textId="77777777" w:rsidR="002B2880" w:rsidRPr="002B2880" w:rsidRDefault="002B2880" w:rsidP="002B2880">
      <w:pPr>
        <w:numPr>
          <w:ilvl w:val="0"/>
          <w:numId w:val="67"/>
        </w:numPr>
      </w:pPr>
      <w:r w:rsidRPr="002B2880">
        <w:t>Database design</w:t>
      </w:r>
    </w:p>
    <w:p w14:paraId="09FC4542" w14:textId="77777777" w:rsidR="002B2880" w:rsidRPr="002B2880" w:rsidRDefault="002B2880" w:rsidP="002B2880">
      <w:pPr>
        <w:numPr>
          <w:ilvl w:val="0"/>
          <w:numId w:val="67"/>
        </w:numPr>
      </w:pPr>
      <w:r w:rsidRPr="002B2880">
        <w:t>Event logs</w:t>
      </w:r>
    </w:p>
    <w:p w14:paraId="2DF99DE4" w14:textId="77777777" w:rsidR="002B2880" w:rsidRPr="002B2880" w:rsidRDefault="002B2880" w:rsidP="002B2880">
      <w:pPr>
        <w:numPr>
          <w:ilvl w:val="0"/>
          <w:numId w:val="67"/>
        </w:numPr>
      </w:pPr>
      <w:r w:rsidRPr="002B2880">
        <w:t>Backup strategy</w:t>
      </w:r>
    </w:p>
    <w:p w14:paraId="5C2AEE0C" w14:textId="77777777" w:rsidR="002B2880" w:rsidRPr="002B2880" w:rsidRDefault="002B2880" w:rsidP="002B2880">
      <w:r w:rsidRPr="002B2880">
        <w:pict w14:anchorId="351065E9">
          <v:rect id="_x0000_i1326" style="width:0;height:1.5pt" o:hralign="center" o:hrstd="t" o:hr="t" fillcolor="#a0a0a0" stroked="f"/>
        </w:pict>
      </w:r>
    </w:p>
    <w:p w14:paraId="75FB215E" w14:textId="77777777" w:rsidR="002B2880" w:rsidRPr="002B2880" w:rsidRDefault="002B2880" w:rsidP="002B2880">
      <w:pPr>
        <w:rPr>
          <w:b/>
          <w:bCs/>
        </w:rPr>
      </w:pPr>
      <w:r w:rsidRPr="002B2880">
        <w:rPr>
          <w:b/>
          <w:bCs/>
        </w:rPr>
        <w:t>Crucial rule</w:t>
      </w:r>
    </w:p>
    <w:p w14:paraId="3E3BF947" w14:textId="77777777" w:rsidR="002B2880" w:rsidRPr="002B2880" w:rsidRDefault="002B2880" w:rsidP="002B2880">
      <w:r w:rsidRPr="002B2880">
        <w:rPr>
          <w:rFonts w:ascii="Segoe UI Emoji" w:hAnsi="Segoe UI Emoji" w:cs="Segoe UI Emoji"/>
        </w:rPr>
        <w:t>❌</w:t>
      </w:r>
      <w:r w:rsidRPr="002B2880">
        <w:t xml:space="preserve"> You cannot “architect your way around” regulations</w:t>
      </w:r>
      <w:r w:rsidRPr="002B2880">
        <w:br/>
      </w:r>
      <w:r w:rsidRPr="002B2880">
        <w:rPr>
          <w:rFonts w:ascii="Segoe UI Emoji" w:hAnsi="Segoe UI Emoji" w:cs="Segoe UI Emoji"/>
        </w:rPr>
        <w:t>✅</w:t>
      </w:r>
      <w:r w:rsidRPr="002B2880">
        <w:t xml:space="preserve"> You must </w:t>
      </w:r>
      <w:r w:rsidRPr="002B2880">
        <w:rPr>
          <w:b/>
          <w:bCs/>
        </w:rPr>
        <w:t>architect to comply</w:t>
      </w:r>
    </w:p>
    <w:p w14:paraId="1DD6E273" w14:textId="77777777" w:rsidR="002B2880" w:rsidRPr="002B2880" w:rsidRDefault="002B2880" w:rsidP="002B2880">
      <w:r w:rsidRPr="002B2880">
        <w:pict w14:anchorId="5122673F">
          <v:rect id="_x0000_i1327" style="width:0;height:1.5pt" o:hralign="center" o:hrstd="t" o:hr="t" fillcolor="#a0a0a0" stroked="f"/>
        </w:pict>
      </w:r>
    </w:p>
    <w:p w14:paraId="57BA1E75" w14:textId="77777777" w:rsidR="002B2880" w:rsidRPr="002B2880" w:rsidRDefault="002B2880" w:rsidP="002B2880">
      <w:pPr>
        <w:rPr>
          <w:b/>
          <w:bCs/>
        </w:rPr>
      </w:pPr>
      <w:r w:rsidRPr="002B2880">
        <w:rPr>
          <w:b/>
          <w:bCs/>
        </w:rPr>
        <w:t>Developer / Architect Considerations for Constraints</w:t>
      </w:r>
    </w:p>
    <w:p w14:paraId="1A2F4FB0" w14:textId="77777777" w:rsidR="002B2880" w:rsidRPr="002B2880" w:rsidRDefault="002B2880" w:rsidP="002B2880">
      <w:r w:rsidRPr="002B2880">
        <w:pict w14:anchorId="2FDFC04B">
          <v:rect id="_x0000_i1328" style="width:0;height:1.5pt" o:hralign="center" o:hrstd="t" o:hr="t" fillcolor="#a0a0a0" stroked="f"/>
        </w:pict>
      </w:r>
    </w:p>
    <w:p w14:paraId="2410DCF8" w14:textId="77777777" w:rsidR="002B2880" w:rsidRPr="002B2880" w:rsidRDefault="002B2880" w:rsidP="002B2880">
      <w:pPr>
        <w:rPr>
          <w:b/>
          <w:bCs/>
        </w:rPr>
      </w:pPr>
      <w:r w:rsidRPr="002B2880">
        <w:rPr>
          <w:b/>
          <w:bCs/>
        </w:rPr>
        <w:t>i) Accept constraints early (Do not fight them)</w:t>
      </w:r>
    </w:p>
    <w:p w14:paraId="35F9DB41" w14:textId="77777777" w:rsidR="002B2880" w:rsidRPr="002B2880" w:rsidRDefault="002B2880" w:rsidP="002B2880">
      <w:r w:rsidRPr="002B2880">
        <w:t xml:space="preserve">One of the biggest mistakes engineers make is </w:t>
      </w:r>
      <w:r w:rsidRPr="002B2880">
        <w:rPr>
          <w:b/>
          <w:bCs/>
        </w:rPr>
        <w:t>resisting constraints</w:t>
      </w:r>
      <w:r w:rsidRPr="002B2880">
        <w:t>.</w:t>
      </w:r>
    </w:p>
    <w:p w14:paraId="4D5D1931" w14:textId="77777777" w:rsidR="002B2880" w:rsidRPr="002B2880" w:rsidRDefault="002B2880" w:rsidP="002B2880">
      <w:pPr>
        <w:rPr>
          <w:b/>
          <w:bCs/>
        </w:rPr>
      </w:pPr>
      <w:r w:rsidRPr="002B2880">
        <w:rPr>
          <w:b/>
          <w:bCs/>
        </w:rPr>
        <w:t>Anti</w:t>
      </w:r>
      <w:r w:rsidRPr="002B2880">
        <w:rPr>
          <w:b/>
          <w:bCs/>
        </w:rPr>
        <w:noBreakHyphen/>
        <w:t>pattern</w:t>
      </w:r>
    </w:p>
    <w:p w14:paraId="079C38B5" w14:textId="77777777" w:rsidR="002B2880" w:rsidRPr="002B2880" w:rsidRDefault="002B2880" w:rsidP="002B2880">
      <w:pPr>
        <w:numPr>
          <w:ilvl w:val="0"/>
          <w:numId w:val="68"/>
        </w:numPr>
      </w:pPr>
      <w:r w:rsidRPr="002B2880">
        <w:t>“This would be so much better if we could just…”</w:t>
      </w:r>
    </w:p>
    <w:p w14:paraId="0F382B4F" w14:textId="77777777" w:rsidR="002B2880" w:rsidRPr="002B2880" w:rsidRDefault="002B2880" w:rsidP="002B2880">
      <w:pPr>
        <w:numPr>
          <w:ilvl w:val="0"/>
          <w:numId w:val="68"/>
        </w:numPr>
      </w:pPr>
      <w:r w:rsidRPr="002B2880">
        <w:t>Designing fantasy architectures</w:t>
      </w:r>
    </w:p>
    <w:p w14:paraId="78E227F9" w14:textId="77777777" w:rsidR="002B2880" w:rsidRPr="002B2880" w:rsidRDefault="002B2880" w:rsidP="002B2880">
      <w:r w:rsidRPr="002B2880">
        <w:rPr>
          <w:rFonts w:ascii="Segoe UI Emoji" w:hAnsi="Segoe UI Emoji" w:cs="Segoe UI Emoji"/>
        </w:rPr>
        <w:lastRenderedPageBreak/>
        <w:t>✅</w:t>
      </w:r>
      <w:r w:rsidRPr="002B2880">
        <w:t xml:space="preserve"> </w:t>
      </w:r>
      <w:r w:rsidRPr="002B2880">
        <w:rPr>
          <w:b/>
          <w:bCs/>
        </w:rPr>
        <w:t>Professional mindset</w:t>
      </w:r>
    </w:p>
    <w:p w14:paraId="17247717" w14:textId="77777777" w:rsidR="002B2880" w:rsidRPr="002B2880" w:rsidRDefault="002B2880" w:rsidP="002B2880">
      <w:pPr>
        <w:numPr>
          <w:ilvl w:val="0"/>
          <w:numId w:val="69"/>
        </w:numPr>
      </w:pPr>
      <w:r w:rsidRPr="002B2880">
        <w:t>Constraints are inputs, not obstacles</w:t>
      </w:r>
    </w:p>
    <w:p w14:paraId="6CF97C1A" w14:textId="77777777" w:rsidR="002B2880" w:rsidRPr="002B2880" w:rsidRDefault="002B2880" w:rsidP="002B2880">
      <w:pPr>
        <w:numPr>
          <w:ilvl w:val="0"/>
          <w:numId w:val="69"/>
        </w:numPr>
      </w:pPr>
      <w:r w:rsidRPr="002B2880">
        <w:t xml:space="preserve">Creativity happens </w:t>
      </w:r>
      <w:r w:rsidRPr="002B2880">
        <w:rPr>
          <w:b/>
          <w:bCs/>
        </w:rPr>
        <w:t>within boundaries</w:t>
      </w:r>
    </w:p>
    <w:p w14:paraId="3A1AEDFA" w14:textId="77777777" w:rsidR="002B2880" w:rsidRPr="002B2880" w:rsidRDefault="002B2880" w:rsidP="002B2880">
      <w:r w:rsidRPr="002B2880">
        <w:t xml:space="preserve">Architecture excellence is measured by how well you work </w:t>
      </w:r>
      <w:r w:rsidRPr="002B2880">
        <w:rPr>
          <w:i/>
          <w:iCs/>
        </w:rPr>
        <w:t>within constraints</w:t>
      </w:r>
      <w:r w:rsidRPr="002B2880">
        <w:t>.</w:t>
      </w:r>
    </w:p>
    <w:p w14:paraId="36286577" w14:textId="77777777" w:rsidR="002B2880" w:rsidRPr="002B2880" w:rsidRDefault="002B2880" w:rsidP="002B2880">
      <w:r w:rsidRPr="002B2880">
        <w:pict w14:anchorId="35E0C002">
          <v:rect id="_x0000_i1329" style="width:0;height:1.5pt" o:hralign="center" o:hrstd="t" o:hr="t" fillcolor="#a0a0a0" stroked="f"/>
        </w:pict>
      </w:r>
    </w:p>
    <w:p w14:paraId="46C9514F" w14:textId="77777777" w:rsidR="002B2880" w:rsidRPr="002B2880" w:rsidRDefault="002B2880" w:rsidP="002B2880">
      <w:pPr>
        <w:rPr>
          <w:b/>
          <w:bCs/>
        </w:rPr>
      </w:pPr>
      <w:r w:rsidRPr="002B2880">
        <w:rPr>
          <w:b/>
          <w:bCs/>
        </w:rPr>
        <w:t>ii) Design for loose coupling (Your strongest defense)</w:t>
      </w:r>
    </w:p>
    <w:p w14:paraId="34411DB0" w14:textId="77777777" w:rsidR="002B2880" w:rsidRPr="002B2880" w:rsidRDefault="002B2880" w:rsidP="002B2880">
      <w:r w:rsidRPr="002B2880">
        <w:t xml:space="preserve">Loose coupling is how you </w:t>
      </w:r>
      <w:r w:rsidRPr="002B2880">
        <w:rPr>
          <w:b/>
          <w:bCs/>
        </w:rPr>
        <w:t>survive constraints</w:t>
      </w:r>
      <w:r w:rsidRPr="002B2880">
        <w:t xml:space="preserve"> and future changes.</w:t>
      </w:r>
    </w:p>
    <w:p w14:paraId="411CC88C" w14:textId="77777777" w:rsidR="002B2880" w:rsidRPr="002B2880" w:rsidRDefault="002B2880" w:rsidP="002B2880">
      <w:r w:rsidRPr="002B2880">
        <w:pict w14:anchorId="0A32E080">
          <v:rect id="_x0000_i1330" style="width:0;height:1.5pt" o:hralign="center" o:hrstd="t" o:hr="t" fillcolor="#a0a0a0" stroked="f"/>
        </w:pict>
      </w:r>
    </w:p>
    <w:p w14:paraId="08467403" w14:textId="77777777" w:rsidR="002B2880" w:rsidRPr="002B2880" w:rsidRDefault="002B2880" w:rsidP="002B2880">
      <w:pPr>
        <w:rPr>
          <w:b/>
          <w:bCs/>
        </w:rPr>
      </w:pPr>
      <w:r w:rsidRPr="002B2880">
        <w:rPr>
          <w:b/>
          <w:bCs/>
        </w:rPr>
        <w:t>Why loose coupling matters</w:t>
      </w:r>
    </w:p>
    <w:p w14:paraId="11DD3FB4" w14:textId="77777777" w:rsidR="002B2880" w:rsidRPr="002B2880" w:rsidRDefault="002B2880" w:rsidP="002B2880">
      <w:r w:rsidRPr="002B2880">
        <w:t>Constraints change over time:</w:t>
      </w:r>
    </w:p>
    <w:p w14:paraId="6FE1A119" w14:textId="77777777" w:rsidR="002B2880" w:rsidRPr="002B2880" w:rsidRDefault="002B2880" w:rsidP="002B2880">
      <w:pPr>
        <w:numPr>
          <w:ilvl w:val="0"/>
          <w:numId w:val="70"/>
        </w:numPr>
      </w:pPr>
      <w:r w:rsidRPr="002B2880">
        <w:t>New cloud provider</w:t>
      </w:r>
    </w:p>
    <w:p w14:paraId="3DEE2B93" w14:textId="77777777" w:rsidR="002B2880" w:rsidRPr="002B2880" w:rsidRDefault="002B2880" w:rsidP="002B2880">
      <w:pPr>
        <w:numPr>
          <w:ilvl w:val="0"/>
          <w:numId w:val="70"/>
        </w:numPr>
      </w:pPr>
      <w:r w:rsidRPr="002B2880">
        <w:t>New 3rd</w:t>
      </w:r>
      <w:r w:rsidRPr="002B2880">
        <w:noBreakHyphen/>
        <w:t>party vendors</w:t>
      </w:r>
    </w:p>
    <w:p w14:paraId="750A8B07" w14:textId="77777777" w:rsidR="002B2880" w:rsidRPr="002B2880" w:rsidRDefault="002B2880" w:rsidP="002B2880">
      <w:pPr>
        <w:numPr>
          <w:ilvl w:val="0"/>
          <w:numId w:val="70"/>
        </w:numPr>
      </w:pPr>
      <w:r w:rsidRPr="002B2880">
        <w:t>New regulations</w:t>
      </w:r>
    </w:p>
    <w:p w14:paraId="30848993" w14:textId="77777777" w:rsidR="002B2880" w:rsidRPr="002B2880" w:rsidRDefault="002B2880" w:rsidP="002B2880">
      <w:r w:rsidRPr="002B2880">
        <w:t>Loose coupling ensures:</w:t>
      </w:r>
    </w:p>
    <w:p w14:paraId="679E93F5" w14:textId="77777777" w:rsidR="002B2880" w:rsidRPr="002B2880" w:rsidRDefault="002B2880" w:rsidP="002B2880">
      <w:pPr>
        <w:numPr>
          <w:ilvl w:val="0"/>
          <w:numId w:val="71"/>
        </w:numPr>
      </w:pPr>
      <w:r w:rsidRPr="002B2880">
        <w:t>Change is localized</w:t>
      </w:r>
    </w:p>
    <w:p w14:paraId="499F09C0" w14:textId="77777777" w:rsidR="002B2880" w:rsidRPr="002B2880" w:rsidRDefault="002B2880" w:rsidP="002B2880">
      <w:pPr>
        <w:numPr>
          <w:ilvl w:val="0"/>
          <w:numId w:val="71"/>
        </w:numPr>
      </w:pPr>
      <w:r w:rsidRPr="002B2880">
        <w:t>Cost of change is manageable</w:t>
      </w:r>
    </w:p>
    <w:p w14:paraId="7545EC3B" w14:textId="77777777" w:rsidR="002B2880" w:rsidRPr="002B2880" w:rsidRDefault="002B2880" w:rsidP="002B2880">
      <w:r w:rsidRPr="002B2880">
        <w:pict w14:anchorId="5CDB44D2">
          <v:rect id="_x0000_i1331" style="width:0;height:1.5pt" o:hralign="center" o:hrstd="t" o:hr="t" fillcolor="#a0a0a0" stroked="f"/>
        </w:pict>
      </w:r>
    </w:p>
    <w:p w14:paraId="16847957" w14:textId="77777777" w:rsidR="002B2880" w:rsidRPr="002B2880" w:rsidRDefault="002B2880" w:rsidP="002B2880">
      <w:pPr>
        <w:rPr>
          <w:b/>
          <w:bCs/>
        </w:rPr>
      </w:pPr>
      <w:r w:rsidRPr="002B2880">
        <w:rPr>
          <w:b/>
          <w:bCs/>
        </w:rPr>
        <w:t>Techniques to achieve loose coupling</w:t>
      </w:r>
    </w:p>
    <w:p w14:paraId="732FB347" w14:textId="77777777" w:rsidR="002B2880" w:rsidRPr="002B2880" w:rsidRDefault="002B2880" w:rsidP="002B2880">
      <w:pPr>
        <w:rPr>
          <w:b/>
          <w:bCs/>
        </w:rPr>
      </w:pPr>
      <w:r w:rsidRPr="002B2880">
        <w:rPr>
          <w:b/>
          <w:bCs/>
        </w:rPr>
        <w:t>1) Abstraction layers</w:t>
      </w:r>
    </w:p>
    <w:p w14:paraId="07FD9F3C" w14:textId="77777777" w:rsidR="002B2880" w:rsidRPr="002B2880" w:rsidRDefault="002B2880" w:rsidP="002B2880">
      <w:pPr>
        <w:numPr>
          <w:ilvl w:val="0"/>
          <w:numId w:val="72"/>
        </w:numPr>
      </w:pPr>
      <w:r w:rsidRPr="002B2880">
        <w:t>Wrap databases</w:t>
      </w:r>
    </w:p>
    <w:p w14:paraId="27D27EC4" w14:textId="77777777" w:rsidR="002B2880" w:rsidRPr="002B2880" w:rsidRDefault="002B2880" w:rsidP="002B2880">
      <w:pPr>
        <w:numPr>
          <w:ilvl w:val="0"/>
          <w:numId w:val="72"/>
        </w:numPr>
      </w:pPr>
      <w:r w:rsidRPr="002B2880">
        <w:t>Wrap third</w:t>
      </w:r>
      <w:r w:rsidRPr="002B2880">
        <w:noBreakHyphen/>
        <w:t>party APIs</w:t>
      </w:r>
    </w:p>
    <w:p w14:paraId="5155E0FF" w14:textId="77777777" w:rsidR="002B2880" w:rsidRPr="002B2880" w:rsidRDefault="002B2880" w:rsidP="002B2880">
      <w:r w:rsidRPr="002B2880">
        <w:t>Plain Text</w:t>
      </w:r>
    </w:p>
    <w:p w14:paraId="66A56E87" w14:textId="77777777" w:rsidR="002B2880" w:rsidRPr="002B2880" w:rsidRDefault="002B2880" w:rsidP="002B2880">
      <w:r w:rsidRPr="002B2880">
        <w:t>Application → Fraud Adapter → Fraud Service</w:t>
      </w:r>
    </w:p>
    <w:p w14:paraId="738E0D5A" w14:textId="77777777" w:rsidR="002B2880" w:rsidRPr="002B2880" w:rsidRDefault="002B2880" w:rsidP="002B2880">
      <w:r w:rsidRPr="002B2880">
        <w:t>Show more lines</w:t>
      </w:r>
    </w:p>
    <w:p w14:paraId="2BA32D82" w14:textId="77777777" w:rsidR="002B2880" w:rsidRPr="002B2880" w:rsidRDefault="002B2880" w:rsidP="002B2880">
      <w:r w:rsidRPr="002B2880">
        <w:t>Instead of:</w:t>
      </w:r>
    </w:p>
    <w:p w14:paraId="2E1598CA" w14:textId="77777777" w:rsidR="002B2880" w:rsidRPr="002B2880" w:rsidRDefault="002B2880" w:rsidP="002B2880">
      <w:r w:rsidRPr="002B2880">
        <w:t>Plain Text</w:t>
      </w:r>
    </w:p>
    <w:p w14:paraId="0D933894" w14:textId="77777777" w:rsidR="002B2880" w:rsidRPr="002B2880" w:rsidRDefault="002B2880" w:rsidP="002B2880">
      <w:r w:rsidRPr="002B2880">
        <w:lastRenderedPageBreak/>
        <w:t>Application → Fraud Service directly</w:t>
      </w:r>
    </w:p>
    <w:p w14:paraId="63EE4C45" w14:textId="77777777" w:rsidR="002B2880" w:rsidRPr="002B2880" w:rsidRDefault="002B2880" w:rsidP="002B2880">
      <w:r w:rsidRPr="002B2880">
        <w:t>Show more lines</w:t>
      </w:r>
    </w:p>
    <w:p w14:paraId="47F0F059" w14:textId="77777777" w:rsidR="002B2880" w:rsidRPr="002B2880" w:rsidRDefault="002B2880" w:rsidP="002B2880">
      <w:r w:rsidRPr="002B2880">
        <w:pict w14:anchorId="62EC2093">
          <v:rect id="_x0000_i1332" style="width:0;height:1.5pt" o:hralign="center" o:hrstd="t" o:hr="t" fillcolor="#a0a0a0" stroked="f"/>
        </w:pict>
      </w:r>
    </w:p>
    <w:p w14:paraId="014154C9" w14:textId="77777777" w:rsidR="002B2880" w:rsidRPr="002B2880" w:rsidRDefault="002B2880" w:rsidP="002B2880">
      <w:pPr>
        <w:rPr>
          <w:b/>
          <w:bCs/>
        </w:rPr>
      </w:pPr>
      <w:r w:rsidRPr="002B2880">
        <w:rPr>
          <w:b/>
          <w:bCs/>
        </w:rPr>
        <w:t>2) Interface</w:t>
      </w:r>
      <w:r w:rsidRPr="002B2880">
        <w:rPr>
          <w:b/>
          <w:bCs/>
        </w:rPr>
        <w:noBreakHyphen/>
        <w:t>driven design</w:t>
      </w:r>
    </w:p>
    <w:p w14:paraId="425E5D50" w14:textId="77777777" w:rsidR="002B2880" w:rsidRPr="002B2880" w:rsidRDefault="002B2880" w:rsidP="002B2880">
      <w:pPr>
        <w:numPr>
          <w:ilvl w:val="0"/>
          <w:numId w:val="73"/>
        </w:numPr>
      </w:pPr>
      <w:r w:rsidRPr="002B2880">
        <w:t>Dependency inversion</w:t>
      </w:r>
    </w:p>
    <w:p w14:paraId="392EAC0B" w14:textId="77777777" w:rsidR="002B2880" w:rsidRPr="002B2880" w:rsidRDefault="002B2880" w:rsidP="002B2880">
      <w:pPr>
        <w:numPr>
          <w:ilvl w:val="0"/>
          <w:numId w:val="73"/>
        </w:numPr>
      </w:pPr>
      <w:r w:rsidRPr="002B2880">
        <w:t>Plug</w:t>
      </w:r>
      <w:r w:rsidRPr="002B2880">
        <w:noBreakHyphen/>
        <w:t>replace implementations</w:t>
      </w:r>
    </w:p>
    <w:p w14:paraId="4E8AE91A" w14:textId="77777777" w:rsidR="002B2880" w:rsidRPr="002B2880" w:rsidRDefault="002B2880" w:rsidP="002B2880">
      <w:r w:rsidRPr="002B2880">
        <w:pict w14:anchorId="17AAA403">
          <v:rect id="_x0000_i1333" style="width:0;height:1.5pt" o:hralign="center" o:hrstd="t" o:hr="t" fillcolor="#a0a0a0" stroked="f"/>
        </w:pict>
      </w:r>
    </w:p>
    <w:p w14:paraId="421D72BF" w14:textId="77777777" w:rsidR="002B2880" w:rsidRPr="002B2880" w:rsidRDefault="002B2880" w:rsidP="002B2880">
      <w:pPr>
        <w:rPr>
          <w:b/>
          <w:bCs/>
        </w:rPr>
      </w:pPr>
      <w:r w:rsidRPr="002B2880">
        <w:rPr>
          <w:b/>
          <w:bCs/>
        </w:rPr>
        <w:t>3) Event</w:t>
      </w:r>
      <w:r w:rsidRPr="002B2880">
        <w:rPr>
          <w:b/>
          <w:bCs/>
        </w:rPr>
        <w:noBreakHyphen/>
        <w:t>driven architecture</w:t>
      </w:r>
    </w:p>
    <w:p w14:paraId="7EC7DD3A" w14:textId="77777777" w:rsidR="002B2880" w:rsidRPr="002B2880" w:rsidRDefault="002B2880" w:rsidP="002B2880">
      <w:pPr>
        <w:numPr>
          <w:ilvl w:val="0"/>
          <w:numId w:val="74"/>
        </w:numPr>
      </w:pPr>
      <w:r w:rsidRPr="002B2880">
        <w:t>Reduces tight dependencies</w:t>
      </w:r>
    </w:p>
    <w:p w14:paraId="547F0416" w14:textId="77777777" w:rsidR="002B2880" w:rsidRPr="002B2880" w:rsidRDefault="002B2880" w:rsidP="002B2880">
      <w:pPr>
        <w:numPr>
          <w:ilvl w:val="0"/>
          <w:numId w:val="74"/>
        </w:numPr>
      </w:pPr>
      <w:r w:rsidRPr="002B2880">
        <w:t>Improves resilience</w:t>
      </w:r>
    </w:p>
    <w:p w14:paraId="27CCB050" w14:textId="77777777" w:rsidR="002B2880" w:rsidRPr="002B2880" w:rsidRDefault="002B2880" w:rsidP="002B2880">
      <w:r w:rsidRPr="002B2880">
        <w:pict w14:anchorId="0862BD31">
          <v:rect id="_x0000_i1334" style="width:0;height:1.5pt" o:hralign="center" o:hrstd="t" o:hr="t" fillcolor="#a0a0a0" stroked="f"/>
        </w:pict>
      </w:r>
    </w:p>
    <w:p w14:paraId="7294AB40" w14:textId="77777777" w:rsidR="002B2880" w:rsidRPr="002B2880" w:rsidRDefault="002B2880" w:rsidP="002B2880">
      <w:pPr>
        <w:rPr>
          <w:b/>
          <w:bCs/>
        </w:rPr>
      </w:pPr>
      <w:r w:rsidRPr="002B2880">
        <w:rPr>
          <w:b/>
          <w:bCs/>
        </w:rPr>
        <w:t>4) Config</w:t>
      </w:r>
      <w:r w:rsidRPr="002B2880">
        <w:rPr>
          <w:b/>
          <w:bCs/>
        </w:rPr>
        <w:noBreakHyphen/>
        <w:t>driven behavior</w:t>
      </w:r>
    </w:p>
    <w:p w14:paraId="4C7AAD50" w14:textId="77777777" w:rsidR="002B2880" w:rsidRPr="002B2880" w:rsidRDefault="002B2880" w:rsidP="002B2880">
      <w:pPr>
        <w:numPr>
          <w:ilvl w:val="0"/>
          <w:numId w:val="75"/>
        </w:numPr>
      </w:pPr>
      <w:r w:rsidRPr="002B2880">
        <w:t>Avoid hardcoding vendor details</w:t>
      </w:r>
    </w:p>
    <w:p w14:paraId="1957A1AB" w14:textId="77777777" w:rsidR="002B2880" w:rsidRPr="002B2880" w:rsidRDefault="002B2880" w:rsidP="002B2880">
      <w:pPr>
        <w:numPr>
          <w:ilvl w:val="0"/>
          <w:numId w:val="75"/>
        </w:numPr>
      </w:pPr>
      <w:r w:rsidRPr="002B2880">
        <w:t>Environment</w:t>
      </w:r>
      <w:r w:rsidRPr="002B2880">
        <w:noBreakHyphen/>
        <w:t>specific configuration</w:t>
      </w:r>
    </w:p>
    <w:p w14:paraId="51E1DB29" w14:textId="77777777" w:rsidR="002B2880" w:rsidRPr="002B2880" w:rsidRDefault="002B2880" w:rsidP="002B2880">
      <w:r w:rsidRPr="002B2880">
        <w:pict w14:anchorId="4F00B9D2">
          <v:rect id="_x0000_i1335" style="width:0;height:1.5pt" o:hralign="center" o:hrstd="t" o:hr="t" fillcolor="#a0a0a0" stroked="f"/>
        </w:pict>
      </w:r>
    </w:p>
    <w:p w14:paraId="60A19D04" w14:textId="77777777" w:rsidR="002B2880" w:rsidRPr="002B2880" w:rsidRDefault="002B2880" w:rsidP="002B2880">
      <w:pPr>
        <w:rPr>
          <w:b/>
          <w:bCs/>
        </w:rPr>
      </w:pPr>
      <w:r w:rsidRPr="002B2880">
        <w:rPr>
          <w:b/>
          <w:bCs/>
        </w:rPr>
        <w:t>Example: Third</w:t>
      </w:r>
      <w:r w:rsidRPr="002B2880">
        <w:rPr>
          <w:b/>
          <w:bCs/>
        </w:rPr>
        <w:noBreakHyphen/>
        <w:t>party payment gateway</w:t>
      </w:r>
    </w:p>
    <w:p w14:paraId="33119C96" w14:textId="77777777" w:rsidR="002B2880" w:rsidRPr="002B2880" w:rsidRDefault="002B2880" w:rsidP="002B2880">
      <w:r w:rsidRPr="002B2880">
        <w:rPr>
          <w:rFonts w:ascii="Segoe UI Emoji" w:hAnsi="Segoe UI Emoji" w:cs="Segoe UI Emoji"/>
        </w:rPr>
        <w:t>✅</w:t>
      </w:r>
      <w:r w:rsidRPr="002B2880">
        <w:t xml:space="preserve"> Good architecture:</w:t>
      </w:r>
    </w:p>
    <w:p w14:paraId="45B1032E" w14:textId="77777777" w:rsidR="002B2880" w:rsidRPr="002B2880" w:rsidRDefault="002B2880" w:rsidP="002B2880">
      <w:pPr>
        <w:numPr>
          <w:ilvl w:val="0"/>
          <w:numId w:val="76"/>
        </w:numPr>
      </w:pPr>
      <w:r w:rsidRPr="002B2880">
        <w:t>PaymentService interface</w:t>
      </w:r>
    </w:p>
    <w:p w14:paraId="32D3C9A3" w14:textId="77777777" w:rsidR="002B2880" w:rsidRPr="002B2880" w:rsidRDefault="002B2880" w:rsidP="002B2880">
      <w:pPr>
        <w:numPr>
          <w:ilvl w:val="0"/>
          <w:numId w:val="76"/>
        </w:numPr>
      </w:pPr>
      <w:r w:rsidRPr="002B2880">
        <w:t>StripeAdapter / PayPalAdapter</w:t>
      </w:r>
    </w:p>
    <w:p w14:paraId="01EB4876" w14:textId="77777777" w:rsidR="002B2880" w:rsidRPr="002B2880" w:rsidRDefault="002B2880" w:rsidP="002B2880">
      <w:pPr>
        <w:numPr>
          <w:ilvl w:val="0"/>
          <w:numId w:val="76"/>
        </w:numPr>
      </w:pPr>
      <w:r w:rsidRPr="002B2880">
        <w:t>Easy to replace or add providers</w:t>
      </w:r>
    </w:p>
    <w:p w14:paraId="3A478CF7" w14:textId="77777777" w:rsidR="002B2880" w:rsidRPr="002B2880" w:rsidRDefault="002B2880" w:rsidP="002B2880">
      <w:r w:rsidRPr="002B2880">
        <w:rPr>
          <w:rFonts w:ascii="Segoe UI Emoji" w:hAnsi="Segoe UI Emoji" w:cs="Segoe UI Emoji"/>
        </w:rPr>
        <w:t>❌</w:t>
      </w:r>
      <w:r w:rsidRPr="002B2880">
        <w:t xml:space="preserve"> Bad architecture:</w:t>
      </w:r>
    </w:p>
    <w:p w14:paraId="65F7BF1D" w14:textId="77777777" w:rsidR="002B2880" w:rsidRPr="002B2880" w:rsidRDefault="002B2880" w:rsidP="002B2880">
      <w:pPr>
        <w:numPr>
          <w:ilvl w:val="0"/>
          <w:numId w:val="77"/>
        </w:numPr>
      </w:pPr>
      <w:r w:rsidRPr="002B2880">
        <w:t>Business logic tightly bound to Stripe SDK</w:t>
      </w:r>
    </w:p>
    <w:p w14:paraId="6C6BB524" w14:textId="77777777" w:rsidR="002B2880" w:rsidRPr="002B2880" w:rsidRDefault="002B2880" w:rsidP="002B2880">
      <w:r w:rsidRPr="002B2880">
        <w:pict w14:anchorId="69E58FE4">
          <v:rect id="_x0000_i1336" style="width:0;height:1.5pt" o:hralign="center" o:hrstd="t" o:hr="t" fillcolor="#a0a0a0" stroked="f"/>
        </w:pict>
      </w:r>
    </w:p>
    <w:p w14:paraId="7B111EB6" w14:textId="77777777" w:rsidR="002B2880" w:rsidRPr="002B2880" w:rsidRDefault="002B2880" w:rsidP="002B2880">
      <w:pPr>
        <w:rPr>
          <w:b/>
          <w:bCs/>
        </w:rPr>
      </w:pPr>
      <w:r w:rsidRPr="002B2880">
        <w:rPr>
          <w:b/>
          <w:bCs/>
        </w:rPr>
        <w:t>Big Picture Summary (Architect</w:t>
      </w:r>
      <w:r w:rsidRPr="002B2880">
        <w:rPr>
          <w:b/>
          <w:bCs/>
        </w:rPr>
        <w:noBreakHyphen/>
        <w:t>Level Answer)</w:t>
      </w:r>
    </w:p>
    <w:p w14:paraId="5AD4170A" w14:textId="77777777" w:rsidR="002B2880" w:rsidRPr="002B2880" w:rsidRDefault="002B2880" w:rsidP="002B2880">
      <w:r w:rsidRPr="002B2880">
        <w:t>Constraints are pre</w:t>
      </w:r>
      <w:r w:rsidRPr="002B2880">
        <w:noBreakHyphen/>
        <w:t xml:space="preserve">made decisions that limit architectural freedom. They may be technical, business, or regulatory in nature and must be accepted early in the design process. Effective architects acknowledge constraints, design within them, and use loosely coupled </w:t>
      </w:r>
      <w:r w:rsidRPr="002B2880">
        <w:lastRenderedPageBreak/>
        <w:t>architectures to minimize their long</w:t>
      </w:r>
      <w:r w:rsidRPr="002B2880">
        <w:noBreakHyphen/>
        <w:t>term impact. Rather than fighting constraints, good architecture embraces them and still delivers scalable, secure, and maintainable systems.</w:t>
      </w:r>
    </w:p>
    <w:p w14:paraId="23DA12E7" w14:textId="77777777" w:rsidR="002B2880" w:rsidRPr="00BF35AB" w:rsidRDefault="002B2880" w:rsidP="00BF35AB"/>
    <w:p w14:paraId="5F6D0C5B" w14:textId="77777777" w:rsidR="00BF35AB" w:rsidRDefault="00BF35AB"/>
    <w:sectPr w:rsidR="00BF35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92E9C"/>
    <w:multiLevelType w:val="multilevel"/>
    <w:tmpl w:val="9B9C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CA1EA6"/>
    <w:multiLevelType w:val="multilevel"/>
    <w:tmpl w:val="0168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B40BE3"/>
    <w:multiLevelType w:val="multilevel"/>
    <w:tmpl w:val="6B2C0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EA2E9E"/>
    <w:multiLevelType w:val="multilevel"/>
    <w:tmpl w:val="4146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23026B"/>
    <w:multiLevelType w:val="multilevel"/>
    <w:tmpl w:val="F144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CD7FC2"/>
    <w:multiLevelType w:val="multilevel"/>
    <w:tmpl w:val="0D78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5E7925"/>
    <w:multiLevelType w:val="multilevel"/>
    <w:tmpl w:val="A8C0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0C034B"/>
    <w:multiLevelType w:val="multilevel"/>
    <w:tmpl w:val="1B62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283003"/>
    <w:multiLevelType w:val="multilevel"/>
    <w:tmpl w:val="4D16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FA1A7F"/>
    <w:multiLevelType w:val="multilevel"/>
    <w:tmpl w:val="7FC4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FE2F36"/>
    <w:multiLevelType w:val="multilevel"/>
    <w:tmpl w:val="B7D4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775840"/>
    <w:multiLevelType w:val="multilevel"/>
    <w:tmpl w:val="AA5C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CB2F4E"/>
    <w:multiLevelType w:val="multilevel"/>
    <w:tmpl w:val="1536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F7089D"/>
    <w:multiLevelType w:val="multilevel"/>
    <w:tmpl w:val="3A78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AB2B57"/>
    <w:multiLevelType w:val="multilevel"/>
    <w:tmpl w:val="DA5C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DC77C4"/>
    <w:multiLevelType w:val="multilevel"/>
    <w:tmpl w:val="B358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EA2126"/>
    <w:multiLevelType w:val="multilevel"/>
    <w:tmpl w:val="B406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1F68C6"/>
    <w:multiLevelType w:val="multilevel"/>
    <w:tmpl w:val="7D5A6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0432E4"/>
    <w:multiLevelType w:val="multilevel"/>
    <w:tmpl w:val="38D2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77517E"/>
    <w:multiLevelType w:val="multilevel"/>
    <w:tmpl w:val="29FE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180F95"/>
    <w:multiLevelType w:val="multilevel"/>
    <w:tmpl w:val="DEB0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785F49"/>
    <w:multiLevelType w:val="multilevel"/>
    <w:tmpl w:val="699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CC732A"/>
    <w:multiLevelType w:val="multilevel"/>
    <w:tmpl w:val="AA74B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915333"/>
    <w:multiLevelType w:val="multilevel"/>
    <w:tmpl w:val="078E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9126B2"/>
    <w:multiLevelType w:val="multilevel"/>
    <w:tmpl w:val="56B2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193B9B"/>
    <w:multiLevelType w:val="multilevel"/>
    <w:tmpl w:val="E4D6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D87D07"/>
    <w:multiLevelType w:val="multilevel"/>
    <w:tmpl w:val="89AE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566FDF"/>
    <w:multiLevelType w:val="multilevel"/>
    <w:tmpl w:val="0CFA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762215"/>
    <w:multiLevelType w:val="multilevel"/>
    <w:tmpl w:val="6452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5059E7"/>
    <w:multiLevelType w:val="multilevel"/>
    <w:tmpl w:val="5A6A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654115"/>
    <w:multiLevelType w:val="multilevel"/>
    <w:tmpl w:val="FB1A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F24C48"/>
    <w:multiLevelType w:val="multilevel"/>
    <w:tmpl w:val="521E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3F2A56"/>
    <w:multiLevelType w:val="multilevel"/>
    <w:tmpl w:val="E14CD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B37113"/>
    <w:multiLevelType w:val="multilevel"/>
    <w:tmpl w:val="764E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403EFE"/>
    <w:multiLevelType w:val="multilevel"/>
    <w:tmpl w:val="C77A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7D4A86"/>
    <w:multiLevelType w:val="multilevel"/>
    <w:tmpl w:val="6E04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437DB1"/>
    <w:multiLevelType w:val="multilevel"/>
    <w:tmpl w:val="8E12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512C1F"/>
    <w:multiLevelType w:val="multilevel"/>
    <w:tmpl w:val="D262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432F96"/>
    <w:multiLevelType w:val="multilevel"/>
    <w:tmpl w:val="9DE4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631058"/>
    <w:multiLevelType w:val="multilevel"/>
    <w:tmpl w:val="8292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2B08C8"/>
    <w:multiLevelType w:val="multilevel"/>
    <w:tmpl w:val="311C7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9A6954"/>
    <w:multiLevelType w:val="multilevel"/>
    <w:tmpl w:val="0B78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7806E6"/>
    <w:multiLevelType w:val="multilevel"/>
    <w:tmpl w:val="AE72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A4003D"/>
    <w:multiLevelType w:val="multilevel"/>
    <w:tmpl w:val="8E9C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EF1D94"/>
    <w:multiLevelType w:val="multilevel"/>
    <w:tmpl w:val="F3D6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2F5793"/>
    <w:multiLevelType w:val="multilevel"/>
    <w:tmpl w:val="B4C2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366307"/>
    <w:multiLevelType w:val="multilevel"/>
    <w:tmpl w:val="8932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D1118E"/>
    <w:multiLevelType w:val="multilevel"/>
    <w:tmpl w:val="6B1C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621F0D"/>
    <w:multiLevelType w:val="multilevel"/>
    <w:tmpl w:val="D186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FC330D"/>
    <w:multiLevelType w:val="multilevel"/>
    <w:tmpl w:val="7784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D07AEA"/>
    <w:multiLevelType w:val="multilevel"/>
    <w:tmpl w:val="6D9A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50269C"/>
    <w:multiLevelType w:val="multilevel"/>
    <w:tmpl w:val="E3721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7957BF"/>
    <w:multiLevelType w:val="multilevel"/>
    <w:tmpl w:val="0064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6C5EE0"/>
    <w:multiLevelType w:val="multilevel"/>
    <w:tmpl w:val="F8F0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2131D8"/>
    <w:multiLevelType w:val="multilevel"/>
    <w:tmpl w:val="B8923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151098"/>
    <w:multiLevelType w:val="multilevel"/>
    <w:tmpl w:val="B6C6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720C20"/>
    <w:multiLevelType w:val="multilevel"/>
    <w:tmpl w:val="D3E0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925371"/>
    <w:multiLevelType w:val="multilevel"/>
    <w:tmpl w:val="B17E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5A0DA0"/>
    <w:multiLevelType w:val="multilevel"/>
    <w:tmpl w:val="CA46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B43C4A"/>
    <w:multiLevelType w:val="multilevel"/>
    <w:tmpl w:val="2A8A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DD71D9"/>
    <w:multiLevelType w:val="multilevel"/>
    <w:tmpl w:val="B4C8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AA43D8"/>
    <w:multiLevelType w:val="multilevel"/>
    <w:tmpl w:val="065A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AE5899"/>
    <w:multiLevelType w:val="multilevel"/>
    <w:tmpl w:val="4000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75162E"/>
    <w:multiLevelType w:val="multilevel"/>
    <w:tmpl w:val="3C70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872CDE"/>
    <w:multiLevelType w:val="multilevel"/>
    <w:tmpl w:val="F398C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8CE40B2"/>
    <w:multiLevelType w:val="multilevel"/>
    <w:tmpl w:val="6D26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125D24"/>
    <w:multiLevelType w:val="multilevel"/>
    <w:tmpl w:val="E23C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7A49DE"/>
    <w:multiLevelType w:val="multilevel"/>
    <w:tmpl w:val="3D0E9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6915611">
    <w:abstractNumId w:val="8"/>
  </w:num>
  <w:num w:numId="2" w16cid:durableId="1521385095">
    <w:abstractNumId w:val="6"/>
  </w:num>
  <w:num w:numId="3" w16cid:durableId="1974410604">
    <w:abstractNumId w:val="5"/>
  </w:num>
  <w:num w:numId="4" w16cid:durableId="2137793093">
    <w:abstractNumId w:val="4"/>
  </w:num>
  <w:num w:numId="5" w16cid:durableId="1438326600">
    <w:abstractNumId w:val="7"/>
  </w:num>
  <w:num w:numId="6" w16cid:durableId="1238247395">
    <w:abstractNumId w:val="3"/>
  </w:num>
  <w:num w:numId="7" w16cid:durableId="1226525800">
    <w:abstractNumId w:val="2"/>
  </w:num>
  <w:num w:numId="8" w16cid:durableId="165171604">
    <w:abstractNumId w:val="1"/>
  </w:num>
  <w:num w:numId="9" w16cid:durableId="1668556993">
    <w:abstractNumId w:val="0"/>
  </w:num>
  <w:num w:numId="10" w16cid:durableId="2038502480">
    <w:abstractNumId w:val="45"/>
  </w:num>
  <w:num w:numId="11" w16cid:durableId="1264262778">
    <w:abstractNumId w:val="68"/>
  </w:num>
  <w:num w:numId="12" w16cid:durableId="1259603916">
    <w:abstractNumId w:val="71"/>
  </w:num>
  <w:num w:numId="13" w16cid:durableId="1321075695">
    <w:abstractNumId w:val="47"/>
  </w:num>
  <w:num w:numId="14" w16cid:durableId="726685769">
    <w:abstractNumId w:val="16"/>
  </w:num>
  <w:num w:numId="15" w16cid:durableId="177358498">
    <w:abstractNumId w:val="36"/>
  </w:num>
  <w:num w:numId="16" w16cid:durableId="271330291">
    <w:abstractNumId w:val="12"/>
  </w:num>
  <w:num w:numId="17" w16cid:durableId="904217275">
    <w:abstractNumId w:val="51"/>
  </w:num>
  <w:num w:numId="18" w16cid:durableId="1458333050">
    <w:abstractNumId w:val="38"/>
  </w:num>
  <w:num w:numId="19" w16cid:durableId="1390768764">
    <w:abstractNumId w:val="42"/>
  </w:num>
  <w:num w:numId="20" w16cid:durableId="863440592">
    <w:abstractNumId w:val="50"/>
  </w:num>
  <w:num w:numId="21" w16cid:durableId="356734329">
    <w:abstractNumId w:val="67"/>
  </w:num>
  <w:num w:numId="22" w16cid:durableId="1198010044">
    <w:abstractNumId w:val="53"/>
  </w:num>
  <w:num w:numId="23" w16cid:durableId="2109694370">
    <w:abstractNumId w:val="30"/>
  </w:num>
  <w:num w:numId="24" w16cid:durableId="1911886987">
    <w:abstractNumId w:val="57"/>
  </w:num>
  <w:num w:numId="25" w16cid:durableId="2020888027">
    <w:abstractNumId w:val="55"/>
  </w:num>
  <w:num w:numId="26" w16cid:durableId="1494953606">
    <w:abstractNumId w:val="23"/>
  </w:num>
  <w:num w:numId="27" w16cid:durableId="2016809894">
    <w:abstractNumId w:val="74"/>
  </w:num>
  <w:num w:numId="28" w16cid:durableId="1731492926">
    <w:abstractNumId w:val="11"/>
  </w:num>
  <w:num w:numId="29" w16cid:durableId="34668953">
    <w:abstractNumId w:val="19"/>
  </w:num>
  <w:num w:numId="30" w16cid:durableId="2106993734">
    <w:abstractNumId w:val="9"/>
  </w:num>
  <w:num w:numId="31" w16cid:durableId="2130465783">
    <w:abstractNumId w:val="43"/>
  </w:num>
  <w:num w:numId="32" w16cid:durableId="1890453214">
    <w:abstractNumId w:val="70"/>
  </w:num>
  <w:num w:numId="33" w16cid:durableId="1062631241">
    <w:abstractNumId w:val="32"/>
  </w:num>
  <w:num w:numId="34" w16cid:durableId="1267346495">
    <w:abstractNumId w:val="73"/>
  </w:num>
  <w:num w:numId="35" w16cid:durableId="1838419882">
    <w:abstractNumId w:val="35"/>
  </w:num>
  <w:num w:numId="36" w16cid:durableId="1886868036">
    <w:abstractNumId w:val="34"/>
  </w:num>
  <w:num w:numId="37" w16cid:durableId="281110999">
    <w:abstractNumId w:val="52"/>
  </w:num>
  <w:num w:numId="38" w16cid:durableId="1818181409">
    <w:abstractNumId w:val="41"/>
  </w:num>
  <w:num w:numId="39" w16cid:durableId="824050940">
    <w:abstractNumId w:val="31"/>
  </w:num>
  <w:num w:numId="40" w16cid:durableId="1859849815">
    <w:abstractNumId w:val="56"/>
  </w:num>
  <w:num w:numId="41" w16cid:durableId="1453016753">
    <w:abstractNumId w:val="58"/>
  </w:num>
  <w:num w:numId="42" w16cid:durableId="2021196945">
    <w:abstractNumId w:val="75"/>
  </w:num>
  <w:num w:numId="43" w16cid:durableId="1276711532">
    <w:abstractNumId w:val="66"/>
  </w:num>
  <w:num w:numId="44" w16cid:durableId="1382437165">
    <w:abstractNumId w:val="61"/>
  </w:num>
  <w:num w:numId="45" w16cid:durableId="1478647430">
    <w:abstractNumId w:val="65"/>
  </w:num>
  <w:num w:numId="46" w16cid:durableId="805243939">
    <w:abstractNumId w:val="10"/>
  </w:num>
  <w:num w:numId="47" w16cid:durableId="1735272882">
    <w:abstractNumId w:val="49"/>
  </w:num>
  <w:num w:numId="48" w16cid:durableId="330719928">
    <w:abstractNumId w:val="48"/>
  </w:num>
  <w:num w:numId="49" w16cid:durableId="385960324">
    <w:abstractNumId w:val="69"/>
  </w:num>
  <w:num w:numId="50" w16cid:durableId="1533687910">
    <w:abstractNumId w:val="76"/>
  </w:num>
  <w:num w:numId="51" w16cid:durableId="1807159491">
    <w:abstractNumId w:val="64"/>
  </w:num>
  <w:num w:numId="52" w16cid:durableId="134376726">
    <w:abstractNumId w:val="40"/>
  </w:num>
  <w:num w:numId="53" w16cid:durableId="841433573">
    <w:abstractNumId w:val="27"/>
  </w:num>
  <w:num w:numId="54" w16cid:durableId="2010982531">
    <w:abstractNumId w:val="26"/>
  </w:num>
  <w:num w:numId="55" w16cid:durableId="542719187">
    <w:abstractNumId w:val="72"/>
  </w:num>
  <w:num w:numId="56" w16cid:durableId="1957833326">
    <w:abstractNumId w:val="22"/>
  </w:num>
  <w:num w:numId="57" w16cid:durableId="478309281">
    <w:abstractNumId w:val="13"/>
  </w:num>
  <w:num w:numId="58" w16cid:durableId="292953318">
    <w:abstractNumId w:val="60"/>
  </w:num>
  <w:num w:numId="59" w16cid:durableId="329218254">
    <w:abstractNumId w:val="62"/>
  </w:num>
  <w:num w:numId="60" w16cid:durableId="2104917014">
    <w:abstractNumId w:val="46"/>
  </w:num>
  <w:num w:numId="61" w16cid:durableId="1526358950">
    <w:abstractNumId w:val="21"/>
  </w:num>
  <w:num w:numId="62" w16cid:durableId="1634367273">
    <w:abstractNumId w:val="25"/>
  </w:num>
  <w:num w:numId="63" w16cid:durableId="1304458114">
    <w:abstractNumId w:val="44"/>
  </w:num>
  <w:num w:numId="64" w16cid:durableId="344986361">
    <w:abstractNumId w:val="18"/>
  </w:num>
  <w:num w:numId="65" w16cid:durableId="435291018">
    <w:abstractNumId w:val="20"/>
  </w:num>
  <w:num w:numId="66" w16cid:durableId="1131943930">
    <w:abstractNumId w:val="63"/>
  </w:num>
  <w:num w:numId="67" w16cid:durableId="578976436">
    <w:abstractNumId w:val="17"/>
  </w:num>
  <w:num w:numId="68" w16cid:durableId="1972400660">
    <w:abstractNumId w:val="29"/>
  </w:num>
  <w:num w:numId="69" w16cid:durableId="2006591108">
    <w:abstractNumId w:val="33"/>
  </w:num>
  <w:num w:numId="70" w16cid:durableId="851140390">
    <w:abstractNumId w:val="54"/>
  </w:num>
  <w:num w:numId="71" w16cid:durableId="1450781554">
    <w:abstractNumId w:val="15"/>
  </w:num>
  <w:num w:numId="72" w16cid:durableId="1665475763">
    <w:abstractNumId w:val="59"/>
  </w:num>
  <w:num w:numId="73" w16cid:durableId="483743873">
    <w:abstractNumId w:val="24"/>
  </w:num>
  <w:num w:numId="74" w16cid:durableId="1919823088">
    <w:abstractNumId w:val="14"/>
  </w:num>
  <w:num w:numId="75" w16cid:durableId="1033192413">
    <w:abstractNumId w:val="28"/>
  </w:num>
  <w:num w:numId="76" w16cid:durableId="324943930">
    <w:abstractNumId w:val="39"/>
  </w:num>
  <w:num w:numId="77" w16cid:durableId="185055911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73B"/>
    <w:rsid w:val="00172E3A"/>
    <w:rsid w:val="0029639D"/>
    <w:rsid w:val="002A4030"/>
    <w:rsid w:val="002B2880"/>
    <w:rsid w:val="00326F90"/>
    <w:rsid w:val="00344E6E"/>
    <w:rsid w:val="00466CAE"/>
    <w:rsid w:val="005F6528"/>
    <w:rsid w:val="00616EBA"/>
    <w:rsid w:val="00AA1D8D"/>
    <w:rsid w:val="00B47730"/>
    <w:rsid w:val="00BF35AB"/>
    <w:rsid w:val="00CB0664"/>
    <w:rsid w:val="00D22809"/>
    <w:rsid w:val="00F35A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4EB013"/>
  <w14:defaultImageDpi w14:val="300"/>
  <w15:docId w15:val="{E2A7F36B-0719-4C77-A138-A1465B11F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17</Pages>
  <Words>2115</Words>
  <Characters>12061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Sunkara, Krishna Teja</dc:creator>
  <cp:keywords/>
  <dc:description>generated by python-docx</dc:description>
  <cp:lastModifiedBy>Sunkara, Krishna Teja</cp:lastModifiedBy>
  <cp:revision>10</cp:revision>
  <dcterms:created xsi:type="dcterms:W3CDTF">2026-05-03T11:41:00Z</dcterms:created>
  <dcterms:modified xsi:type="dcterms:W3CDTF">2026-05-03T13:18:00Z</dcterms:modified>
  <cp:category/>
</cp:coreProperties>
</file>