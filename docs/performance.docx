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7BAAE" w14:textId="77777777" w:rsidR="00590927" w:rsidRDefault="00000000">
      <w:pPr>
        <w:pStyle w:val="Heading1"/>
      </w:pPr>
      <w:r>
        <w:rPr>
          <w:color w:val="003A8F"/>
        </w:rPr>
        <w:t>Performance</w:t>
      </w:r>
    </w:p>
    <w:p w14:paraId="2D015637" w14:textId="77777777" w:rsidR="00590927" w:rsidRDefault="00000000">
      <w:pPr>
        <w:pStyle w:val="Heading2"/>
      </w:pPr>
      <w:r>
        <w:rPr>
          <w:color w:val="003A8F"/>
        </w:rPr>
        <w:t>Performance Metrics</w:t>
      </w:r>
    </w:p>
    <w:p w14:paraId="27554DE1" w14:textId="77777777" w:rsidR="00590927" w:rsidRDefault="00000000">
      <w:r>
        <w:t>Some people think Response Time is the only performance metric — it's not. There are two primary metrics:</w:t>
      </w:r>
    </w:p>
    <w:p w14:paraId="0E9978AC" w14:textId="77777777" w:rsidR="00590927" w:rsidRDefault="00000000">
      <w:r>
        <w:t>1. Response Time (Latency)</w:t>
      </w:r>
    </w:p>
    <w:p w14:paraId="30B72059" w14:textId="77777777" w:rsidR="00590927" w:rsidRDefault="00000000">
      <w:r>
        <w:t>2. Throughput</w:t>
      </w:r>
    </w:p>
    <w:p w14:paraId="7C60C335" w14:textId="77777777" w:rsidR="00590927" w:rsidRDefault="00000000">
      <w:r>
        <w:t>Both matter, and depending on the system, one may be more important than the other.</w:t>
      </w:r>
    </w:p>
    <w:p w14:paraId="272DB008" w14:textId="77777777" w:rsidR="00590927" w:rsidRDefault="00000000">
      <w:pPr>
        <w:pStyle w:val="Heading2"/>
      </w:pPr>
      <w:r>
        <w:rPr>
          <w:color w:val="003A8F"/>
        </w:rPr>
        <w:t>Response Time (Latency)</w:t>
      </w:r>
    </w:p>
    <w:p w14:paraId="1EC6EC6A" w14:textId="77777777" w:rsidR="00590927" w:rsidRDefault="00000000">
      <w:r>
        <w:t>The time between when a user sends a request and when they receive the response.</w:t>
      </w:r>
    </w:p>
    <w:p w14:paraId="50685940" w14:textId="77777777" w:rsidR="00590927" w:rsidRDefault="00000000">
      <w:r>
        <w:rPr>
          <w:rFonts w:ascii="Courier New" w:hAnsi="Courier New"/>
          <w:sz w:val="20"/>
        </w:rPr>
        <w:t>Response Time = Processing Time + Waiting Time (network delay, queue wait, etc.)</w:t>
      </w:r>
    </w:p>
    <w:p w14:paraId="4E34D5AC" w14:textId="77777777" w:rsidR="00590927" w:rsidRPr="00CC745C" w:rsidRDefault="00000000">
      <w:pPr>
        <w:rPr>
          <w:color w:val="C00000"/>
        </w:rPr>
      </w:pPr>
      <w:r w:rsidRPr="00CC745C">
        <w:rPr>
          <w:color w:val="C00000"/>
        </w:rPr>
        <w:t>Example:</w:t>
      </w:r>
    </w:p>
    <w:p w14:paraId="5BF61720" w14:textId="77777777" w:rsidR="00590927" w:rsidRDefault="00000000">
      <w:r>
        <w:t>You click "Place Order" on an e-commerce site. The server takes 50ms to process your order, and the network round-trip adds 20ms. Your response time is 70ms.</w:t>
      </w:r>
    </w:p>
    <w:p w14:paraId="0AE21932" w14:textId="77777777" w:rsidR="00590927" w:rsidRDefault="00000000">
      <w:r>
        <w:rPr>
          <w:i/>
        </w:rPr>
        <w:t>Beginner Note: Response time isn't just how fast your code runs. It includes everything the request waits for — network hops, load balancer routing, queue time, database queries, and the response traveling back to the user.</w:t>
      </w:r>
    </w:p>
    <w:p w14:paraId="1EED3C3A" w14:textId="77777777" w:rsidR="00590927" w:rsidRDefault="00000000">
      <w:pPr>
        <w:pStyle w:val="Heading2"/>
      </w:pPr>
      <w:r>
        <w:rPr>
          <w:color w:val="003A8F"/>
        </w:rPr>
        <w:t>Throughput</w:t>
      </w:r>
    </w:p>
    <w:p w14:paraId="0E2C453B" w14:textId="77777777" w:rsidR="00590927" w:rsidRDefault="00000000">
      <w:r>
        <w:t>The amount of work a system performs per unit of time.</w:t>
      </w:r>
    </w:p>
    <w:p w14:paraId="536898D6" w14:textId="77777777" w:rsidR="00590927" w:rsidRDefault="00000000">
      <w:r>
        <w:t>Can be measured as:</w:t>
      </w:r>
    </w:p>
    <w:p w14:paraId="6EBC309E" w14:textId="77777777" w:rsidR="00590927" w:rsidRDefault="00000000">
      <w:r>
        <w:t>• Requests per second (for APIs / web servers)</w:t>
      </w:r>
    </w:p>
    <w:p w14:paraId="44A2064C" w14:textId="77777777" w:rsidR="00590927" w:rsidRDefault="00000000">
      <w:r>
        <w:t>• Transactions per second (for databases)</w:t>
      </w:r>
    </w:p>
    <w:p w14:paraId="16D876D7" w14:textId="77777777" w:rsidR="00590927" w:rsidRDefault="00000000">
      <w:r>
        <w:t>• Bits/sec, bytes/sec, MB/sec (for data pipelines, streaming)</w:t>
      </w:r>
    </w:p>
    <w:p w14:paraId="0953D8CC" w14:textId="77777777" w:rsidR="00590927" w:rsidRPr="00CC745C" w:rsidRDefault="00000000">
      <w:pPr>
        <w:rPr>
          <w:color w:val="C00000"/>
        </w:rPr>
      </w:pPr>
      <w:r w:rsidRPr="00CC745C">
        <w:rPr>
          <w:color w:val="C00000"/>
        </w:rPr>
        <w:t>Example:</w:t>
      </w:r>
    </w:p>
    <w:p w14:paraId="70B0B08C" w14:textId="77777777" w:rsidR="00590927" w:rsidRDefault="00000000">
      <w:r>
        <w:t>• A web server handling 5,000 requests/second has high throughput.</w:t>
      </w:r>
    </w:p>
    <w:p w14:paraId="4571CBAB" w14:textId="77777777" w:rsidR="00590927" w:rsidRDefault="00000000">
      <w:r>
        <w:t>• A video streaming service delivering 500 MB/sec to users has high data throughput.</w:t>
      </w:r>
    </w:p>
    <w:p w14:paraId="399F2CAC" w14:textId="77777777" w:rsidR="00590927" w:rsidRDefault="00000000">
      <w:r>
        <w:t>When throughput matters more than response time:</w:t>
      </w:r>
    </w:p>
    <w:p w14:paraId="2A819C40" w14:textId="77777777" w:rsidR="00590927" w:rsidRDefault="00000000">
      <w:r>
        <w:t>• Batch processing systems (e.g., processing 1 million records overnight)</w:t>
      </w:r>
    </w:p>
    <w:p w14:paraId="49540DF4" w14:textId="77777777" w:rsidR="00590927" w:rsidRDefault="00000000">
      <w:r>
        <w:lastRenderedPageBreak/>
        <w:t>• Data pipelines (log ingestion, ETL)</w:t>
      </w:r>
    </w:p>
    <w:p w14:paraId="38A82727" w14:textId="77777777" w:rsidR="00590927" w:rsidRDefault="00000000">
      <w:r>
        <w:t>• File upload/download services</w:t>
      </w:r>
    </w:p>
    <w:p w14:paraId="25F2D105" w14:textId="77777777" w:rsidR="00590927" w:rsidRDefault="00000000">
      <w:pPr>
        <w:pStyle w:val="Heading2"/>
      </w:pPr>
      <w:r>
        <w:rPr>
          <w:color w:val="003A8F"/>
        </w:rPr>
        <w:t>Important Considerations</w:t>
      </w:r>
    </w:p>
    <w:p w14:paraId="6F497C17" w14:textId="77777777" w:rsidR="00590927" w:rsidRDefault="00000000">
      <w:r>
        <w:t>1. Proper measuring of response time</w:t>
      </w:r>
    </w:p>
    <w:p w14:paraId="712A5EEF" w14:textId="77777777" w:rsidR="00590927" w:rsidRDefault="00000000">
      <w:r>
        <w:t>2. Response time percentile distribution</w:t>
      </w:r>
    </w:p>
    <w:p w14:paraId="0188FC47" w14:textId="77777777" w:rsidR="00590927" w:rsidRDefault="00000000">
      <w:r>
        <w:t>3. Performance degradation</w:t>
      </w:r>
    </w:p>
    <w:p w14:paraId="7F42D03C" w14:textId="77777777" w:rsidR="00590927" w:rsidRDefault="00000000">
      <w:pPr>
        <w:pStyle w:val="Heading2"/>
      </w:pPr>
      <w:r>
        <w:rPr>
          <w:color w:val="003A8F"/>
        </w:rPr>
        <w:t>Measuring Response Time Correctly</w:t>
      </w:r>
    </w:p>
    <w:p w14:paraId="413B8097" w14:textId="77777777" w:rsidR="00590927" w:rsidRDefault="00000000">
      <w:r>
        <w:t>You cannot just measure one request and call it your response time. You need to measure across many requests and understand the distribution.</w:t>
      </w:r>
    </w:p>
    <w:p w14:paraId="22C0EA5D" w14:textId="77777777" w:rsidR="00590927" w:rsidRPr="00CC745C" w:rsidRDefault="00000000">
      <w:pPr>
        <w:rPr>
          <w:color w:val="C00000"/>
        </w:rPr>
      </w:pPr>
      <w:r w:rsidRPr="00CC745C">
        <w:rPr>
          <w:color w:val="C00000"/>
        </w:rPr>
        <w:t>Example:</w:t>
      </w:r>
    </w:p>
    <w:p w14:paraId="5DEBAC87" w14:textId="77777777" w:rsidR="00590927" w:rsidRDefault="00000000">
      <w:r>
        <w:t>Suppose 2 requests are in a queue and each takes 10 seconds to process (one at a time):</w:t>
      </w:r>
    </w:p>
    <w:p w14:paraId="3546A078" w14:textId="77777777" w:rsidR="00590927" w:rsidRDefault="00000000">
      <w:r>
        <w:t>• Request 1: waits 0s in queue + 10s processing = 10s response time</w:t>
      </w:r>
    </w:p>
    <w:p w14:paraId="7186E4DF" w14:textId="77777777" w:rsidR="00590927" w:rsidRDefault="00000000">
      <w:r>
        <w:t>• Request 2: waits 10s in queue + 10s processing = 20s response time</w:t>
      </w:r>
    </w:p>
    <w:p w14:paraId="5F073193" w14:textId="77777777" w:rsidR="00590927" w:rsidRDefault="00000000">
      <w:r>
        <w:t>• Average response time = (10 + 20) / 2 = 15s</w:t>
      </w:r>
    </w:p>
    <w:p w14:paraId="3205CA44" w14:textId="77777777" w:rsidR="00590927" w:rsidRDefault="00000000">
      <w:r>
        <w:rPr>
          <w:i/>
        </w:rPr>
        <w:t>Beginner Note: The second request didn't get slower because it was harder — it got slower because it had to wait. This is why measuring response time must account for queuing. A system might process things fast, but if requests pile up, users still experience slowness.</w:t>
      </w:r>
    </w:p>
    <w:p w14:paraId="232D61D4" w14:textId="77777777" w:rsidR="00590927" w:rsidRDefault="00000000">
      <w:r>
        <w:rPr>
          <w:b/>
        </w:rPr>
        <w:t>Key takeaway: Always measure response time from the user's perspective (including wait time), not just processing time.</w:t>
      </w:r>
    </w:p>
    <w:p w14:paraId="1F0ED4AA" w14:textId="77777777" w:rsidR="00590927" w:rsidRDefault="00000000">
      <w:pPr>
        <w:pStyle w:val="Heading2"/>
      </w:pPr>
      <w:r>
        <w:rPr>
          <w:color w:val="003A8F"/>
        </w:rPr>
        <w:t>Response Time Distribution</w:t>
      </w:r>
    </w:p>
    <w:p w14:paraId="17013EA6" w14:textId="77777777" w:rsidR="00590927" w:rsidRDefault="00000000">
      <w:r>
        <w:t>A single average doesn't tell the full story. You need to look at the distribution of response times.</w:t>
      </w:r>
    </w:p>
    <w:p w14:paraId="25CD2552" w14:textId="77777777" w:rsidR="00590927" w:rsidRDefault="00000000">
      <w:r>
        <w:t>Why?</w:t>
      </w:r>
    </w:p>
    <w:p w14:paraId="4A1D8B69" w14:textId="77777777" w:rsidR="00590927" w:rsidRDefault="00000000">
      <w:r>
        <w:t>• Average can hide outliers. If 99 requests take 50ms and 1 takes 10 seconds, the average is ~150ms — which looks fine but hides a terrible experience for that 1 user.</w:t>
      </w:r>
    </w:p>
    <w:p w14:paraId="6A7A2611" w14:textId="77777777" w:rsidR="00590927" w:rsidRDefault="00000000">
      <w:r>
        <w:t>We use a histogram (or percentile chart) to visualize how response times are distributed across all requests.</w:t>
      </w:r>
    </w:p>
    <w:p w14:paraId="6B133BBB" w14:textId="77777777" w:rsidR="00590927" w:rsidRDefault="00000000">
      <w:r>
        <w:t>Example histogram:</w:t>
      </w:r>
    </w:p>
    <w:p w14:paraId="5BE761CE" w14:textId="77777777" w:rsidR="00590927" w:rsidRDefault="00000000">
      <w:r>
        <w:rPr>
          <w:rFonts w:ascii="Courier New" w:hAnsi="Courier New"/>
          <w:sz w:val="20"/>
        </w:rPr>
        <w:br/>
      </w:r>
      <w:r w:rsidRPr="004A0BB1">
        <w:rPr>
          <w:rFonts w:ascii="Courier New" w:hAnsi="Courier New"/>
          <w:b/>
          <w:bCs/>
          <w:sz w:val="20"/>
          <w:bdr w:val="single" w:sz="4" w:space="0" w:color="auto"/>
          <w:shd w:val="clear" w:color="auto" w:fill="FFFF00"/>
        </w:rPr>
        <w:t>Response Time (</w:t>
      </w:r>
      <w:proofErr w:type="gramStart"/>
      <w:r w:rsidRPr="004A0BB1">
        <w:rPr>
          <w:rFonts w:ascii="Courier New" w:hAnsi="Courier New"/>
          <w:b/>
          <w:bCs/>
          <w:sz w:val="20"/>
          <w:bdr w:val="single" w:sz="4" w:space="0" w:color="auto"/>
          <w:shd w:val="clear" w:color="auto" w:fill="FFFF00"/>
        </w:rPr>
        <w:t xml:space="preserve">ms)   </w:t>
      </w:r>
      <w:proofErr w:type="gramEnd"/>
      <w:r w:rsidRPr="004A0BB1">
        <w:rPr>
          <w:rFonts w:ascii="Courier New" w:hAnsi="Courier New"/>
          <w:b/>
          <w:bCs/>
          <w:sz w:val="20"/>
          <w:bdr w:val="single" w:sz="4" w:space="0" w:color="auto"/>
          <w:shd w:val="clear" w:color="auto" w:fill="FFFF00"/>
        </w:rPr>
        <w:t xml:space="preserve">   Number of Requests</w:t>
      </w:r>
      <w:r w:rsidRPr="004A0BB1">
        <w:rPr>
          <w:rFonts w:ascii="Courier New" w:hAnsi="Courier New"/>
          <w:b/>
          <w:bCs/>
          <w:sz w:val="20"/>
          <w:bdr w:val="single" w:sz="4" w:space="0" w:color="auto"/>
          <w:shd w:val="clear" w:color="auto" w:fill="FFFF00"/>
        </w:rPr>
        <w:br/>
      </w:r>
      <w:r w:rsidRPr="008400CF">
        <w:rPr>
          <w:rFonts w:ascii="Courier New" w:hAnsi="Courier New"/>
          <w:sz w:val="20"/>
          <w:bdr w:val="single" w:sz="4" w:space="0" w:color="auto"/>
        </w:rPr>
        <w:t>0 - 50                 ████████████████████ (800)</w:t>
      </w:r>
      <w:r w:rsidRPr="008400CF">
        <w:rPr>
          <w:rFonts w:ascii="Courier New" w:hAnsi="Courier New"/>
          <w:sz w:val="20"/>
          <w:bdr w:val="single" w:sz="4" w:space="0" w:color="auto"/>
        </w:rPr>
        <w:br/>
      </w:r>
      <w:r w:rsidRPr="008400CF">
        <w:rPr>
          <w:rFonts w:ascii="Courier New" w:hAnsi="Courier New"/>
          <w:sz w:val="20"/>
          <w:bdr w:val="single" w:sz="4" w:space="0" w:color="auto"/>
        </w:rPr>
        <w:lastRenderedPageBreak/>
        <w:t>50 - 100               ████████ (150)</w:t>
      </w:r>
      <w:r w:rsidRPr="008400CF">
        <w:rPr>
          <w:rFonts w:ascii="Courier New" w:hAnsi="Courier New"/>
          <w:sz w:val="20"/>
          <w:bdr w:val="single" w:sz="4" w:space="0" w:color="auto"/>
        </w:rPr>
        <w:br/>
        <w:t>100 - 200              ██ (30)</w:t>
      </w:r>
      <w:r w:rsidRPr="008400CF">
        <w:rPr>
          <w:rFonts w:ascii="Courier New" w:hAnsi="Courier New"/>
          <w:sz w:val="20"/>
          <w:bdr w:val="single" w:sz="4" w:space="0" w:color="auto"/>
        </w:rPr>
        <w:br/>
        <w:t>200 - 500              █ (15)</w:t>
      </w:r>
      <w:r w:rsidRPr="008400CF">
        <w:rPr>
          <w:rFonts w:ascii="Courier New" w:hAnsi="Courier New"/>
          <w:sz w:val="20"/>
          <w:bdr w:val="single" w:sz="4" w:space="0" w:color="auto"/>
        </w:rPr>
        <w:br/>
        <w:t xml:space="preserve">500 - 2000           </w:t>
      </w:r>
      <w:proofErr w:type="gramStart"/>
      <w:r w:rsidRPr="008400CF">
        <w:rPr>
          <w:rFonts w:ascii="Courier New" w:hAnsi="Courier New"/>
          <w:sz w:val="20"/>
          <w:bdr w:val="single" w:sz="4" w:space="0" w:color="auto"/>
        </w:rPr>
        <w:t xml:space="preserve">   (</w:t>
      </w:r>
      <w:proofErr w:type="gramEnd"/>
      <w:r w:rsidRPr="008400CF">
        <w:rPr>
          <w:rFonts w:ascii="Courier New" w:hAnsi="Courier New"/>
          <w:sz w:val="20"/>
          <w:bdr w:val="single" w:sz="4" w:space="0" w:color="auto"/>
        </w:rPr>
        <w:t>5)</w:t>
      </w:r>
      <w:r w:rsidRPr="008400CF">
        <w:rPr>
          <w:rFonts w:ascii="Courier New" w:hAnsi="Courier New"/>
          <w:sz w:val="20"/>
          <w:bdr w:val="single" w:sz="4" w:space="0" w:color="auto"/>
        </w:rPr>
        <w:br/>
      </w:r>
    </w:p>
    <w:p w14:paraId="569FF2D4" w14:textId="77777777" w:rsidR="00590927" w:rsidRDefault="00000000">
      <w:r>
        <w:t>Most requests are fast, but a few are very slow — those are the tail.</w:t>
      </w:r>
    </w:p>
    <w:p w14:paraId="5133846F" w14:textId="77777777" w:rsidR="00590927" w:rsidRDefault="00000000">
      <w:pPr>
        <w:pStyle w:val="Heading2"/>
      </w:pPr>
      <w:r>
        <w:rPr>
          <w:color w:val="003A8F"/>
        </w:rPr>
        <w:t>Tail Latency</w:t>
      </w:r>
    </w:p>
    <w:p w14:paraId="406C72DC" w14:textId="77777777" w:rsidR="00590927" w:rsidRDefault="00000000">
      <w:r>
        <w:t>The small percentage of response times that take the longest compared to the rest.</w:t>
      </w:r>
    </w:p>
    <w:p w14:paraId="1B7F4847" w14:textId="77777777" w:rsidR="00590927" w:rsidRDefault="00000000">
      <w:r>
        <w:t>These are the requests at the 95th, 99th, or 99.9th percentile — the ‘tail’ of the distribution curve.</w:t>
      </w:r>
    </w:p>
    <w:p w14:paraId="7D0483E9" w14:textId="77777777" w:rsidR="00590927" w:rsidRDefault="00000000">
      <w:r>
        <w:t>Why it matters:</w:t>
      </w:r>
    </w:p>
    <w:p w14:paraId="314583B9" w14:textId="77777777" w:rsidR="00590927" w:rsidRDefault="00000000">
      <w:r>
        <w:t>• These slow requests often hit your most valuable users</w:t>
      </w:r>
    </w:p>
    <w:p w14:paraId="52DB1045" w14:textId="77777777" w:rsidR="00590927" w:rsidRDefault="00000000">
      <w:r>
        <w:t>• In microservice architectures, one slow downstream call can make the entire request slow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90927" w14:paraId="728B0F8F" w14:textId="77777777" w:rsidTr="008400CF">
        <w:tc>
          <w:tcPr>
            <w:tcW w:w="2880" w:type="dxa"/>
            <w:shd w:val="clear" w:color="auto" w:fill="00B050"/>
          </w:tcPr>
          <w:p w14:paraId="390C0C85" w14:textId="77777777" w:rsidR="00590927" w:rsidRPr="00882C10" w:rsidRDefault="00000000">
            <w:pPr>
              <w:rPr>
                <w:b/>
                <w:bCs/>
              </w:rPr>
            </w:pPr>
            <w:r w:rsidRPr="00882C10">
              <w:rPr>
                <w:b/>
                <w:bCs/>
              </w:rPr>
              <w:t>Goal</w:t>
            </w:r>
          </w:p>
        </w:tc>
        <w:tc>
          <w:tcPr>
            <w:tcW w:w="2880" w:type="dxa"/>
            <w:shd w:val="clear" w:color="auto" w:fill="00B050"/>
          </w:tcPr>
          <w:p w14:paraId="1E4921E9" w14:textId="77777777" w:rsidR="00590927" w:rsidRPr="00882C10" w:rsidRDefault="00000000">
            <w:pPr>
              <w:rPr>
                <w:b/>
                <w:bCs/>
              </w:rPr>
            </w:pPr>
            <w:r w:rsidRPr="00882C10">
              <w:rPr>
                <w:b/>
                <w:bCs/>
              </w:rPr>
              <w:t>Meaning</w:t>
            </w:r>
          </w:p>
        </w:tc>
        <w:tc>
          <w:tcPr>
            <w:tcW w:w="2880" w:type="dxa"/>
            <w:shd w:val="clear" w:color="auto" w:fill="00B050"/>
          </w:tcPr>
          <w:p w14:paraId="76A6A814" w14:textId="77777777" w:rsidR="00590927" w:rsidRPr="00882C10" w:rsidRDefault="00000000">
            <w:pPr>
              <w:rPr>
                <w:b/>
                <w:bCs/>
              </w:rPr>
            </w:pPr>
            <w:r w:rsidRPr="00882C10">
              <w:rPr>
                <w:b/>
                <w:bCs/>
              </w:rPr>
              <w:t>Explanation</w:t>
            </w:r>
          </w:p>
        </w:tc>
      </w:tr>
      <w:tr w:rsidR="00590927" w14:paraId="3C44459D" w14:textId="77777777" w:rsidTr="00882C10">
        <w:tc>
          <w:tcPr>
            <w:tcW w:w="2880" w:type="dxa"/>
          </w:tcPr>
          <w:p w14:paraId="5BE0CA5F" w14:textId="77777777" w:rsidR="00590927" w:rsidRDefault="00000000">
            <w:r>
              <w:t>30ms at p50</w:t>
            </w:r>
          </w:p>
        </w:tc>
        <w:tc>
          <w:tcPr>
            <w:tcW w:w="2880" w:type="dxa"/>
          </w:tcPr>
          <w:p w14:paraId="59C08E3B" w14:textId="77777777" w:rsidR="00590927" w:rsidRDefault="00000000">
            <w:r>
              <w:t>50% of requests complete within 30ms</w:t>
            </w:r>
          </w:p>
        </w:tc>
        <w:tc>
          <w:tcPr>
            <w:tcW w:w="2880" w:type="dxa"/>
          </w:tcPr>
          <w:p w14:paraId="4B1D409B" w14:textId="77777777" w:rsidR="00590927" w:rsidRDefault="00000000">
            <w:r>
              <w:t>Median user experience</w:t>
            </w:r>
          </w:p>
        </w:tc>
      </w:tr>
      <w:tr w:rsidR="00590927" w14:paraId="73D51622" w14:textId="77777777" w:rsidTr="00882C10">
        <w:tc>
          <w:tcPr>
            <w:tcW w:w="2880" w:type="dxa"/>
          </w:tcPr>
          <w:p w14:paraId="222F6091" w14:textId="77777777" w:rsidR="00590927" w:rsidRDefault="00000000">
            <w:r>
              <w:t>100ms at p95</w:t>
            </w:r>
          </w:p>
        </w:tc>
        <w:tc>
          <w:tcPr>
            <w:tcW w:w="2880" w:type="dxa"/>
          </w:tcPr>
          <w:p w14:paraId="0E986DED" w14:textId="77777777" w:rsidR="00590927" w:rsidRDefault="00000000">
            <w:r>
              <w:t>95% of requests within 100ms</w:t>
            </w:r>
          </w:p>
        </w:tc>
        <w:tc>
          <w:tcPr>
            <w:tcW w:w="2880" w:type="dxa"/>
          </w:tcPr>
          <w:p w14:paraId="08BDC902" w14:textId="77777777" w:rsidR="00590927" w:rsidRDefault="00000000">
            <w:r>
              <w:t>Most users satisfied</w:t>
            </w:r>
          </w:p>
        </w:tc>
      </w:tr>
      <w:tr w:rsidR="00590927" w14:paraId="60D39B8B" w14:textId="77777777" w:rsidTr="00882C10">
        <w:tc>
          <w:tcPr>
            <w:tcW w:w="2880" w:type="dxa"/>
          </w:tcPr>
          <w:p w14:paraId="50BF1056" w14:textId="77777777" w:rsidR="00590927" w:rsidRDefault="00000000">
            <w:r>
              <w:t>500ms at p99</w:t>
            </w:r>
          </w:p>
        </w:tc>
        <w:tc>
          <w:tcPr>
            <w:tcW w:w="2880" w:type="dxa"/>
          </w:tcPr>
          <w:p w14:paraId="4CE281FE" w14:textId="77777777" w:rsidR="00590927" w:rsidRDefault="00000000">
            <w:r>
              <w:t>99% complete within 500ms</w:t>
            </w:r>
          </w:p>
        </w:tc>
        <w:tc>
          <w:tcPr>
            <w:tcW w:w="2880" w:type="dxa"/>
          </w:tcPr>
          <w:p w14:paraId="28A1C371" w14:textId="77777777" w:rsidR="00590927" w:rsidRDefault="00000000">
            <w:r>
              <w:t>Protects against tail pain</w:t>
            </w:r>
          </w:p>
        </w:tc>
      </w:tr>
    </w:tbl>
    <w:p w14:paraId="31030701" w14:textId="77777777" w:rsidR="00590927" w:rsidRPr="00CC745C" w:rsidRDefault="00000000">
      <w:pPr>
        <w:rPr>
          <w:color w:val="C00000"/>
        </w:rPr>
      </w:pPr>
      <w:r w:rsidRPr="00CC745C">
        <w:rPr>
          <w:color w:val="C00000"/>
        </w:rPr>
        <w:t>Example:</w:t>
      </w:r>
    </w:p>
    <w:p w14:paraId="5C306D3B" w14:textId="77777777" w:rsidR="00590927" w:rsidRDefault="00000000">
      <w:r>
        <w:t>Amazon has found that every 100ms of added latency costs them ~1% in sales. They track tail latency aggressively because even a small percentage of slow requests affects revenue at scale.</w:t>
      </w:r>
    </w:p>
    <w:p w14:paraId="48DB4F4B" w14:textId="77777777" w:rsidR="00590927" w:rsidRDefault="00000000">
      <w:r w:rsidRPr="00CC745C">
        <w:rPr>
          <w:b/>
          <w:bCs/>
          <w:i/>
        </w:rPr>
        <w:t>Beginner Note:</w:t>
      </w:r>
      <w:r>
        <w:rPr>
          <w:i/>
        </w:rPr>
        <w:t xml:space="preserve"> When someone </w:t>
      </w:r>
      <w:proofErr w:type="gramStart"/>
      <w:r>
        <w:rPr>
          <w:i/>
        </w:rPr>
        <w:t>says</w:t>
      </w:r>
      <w:proofErr w:type="gramEnd"/>
      <w:r>
        <w:rPr>
          <w:i/>
        </w:rPr>
        <w:t xml:space="preserve"> 'our API has p99 latency of 200ms,' they mean 99% of all requests finish within 200ms. Only 1% take longer. The higher the percentile you target, the harder (and more expensive) it is to achieve.</w:t>
      </w:r>
    </w:p>
    <w:p w14:paraId="207DC870" w14:textId="77777777" w:rsidR="00590927" w:rsidRDefault="00000000">
      <w:pPr>
        <w:pStyle w:val="Heading2"/>
      </w:pPr>
      <w:r>
        <w:rPr>
          <w:color w:val="003A8F"/>
        </w:rPr>
        <w:t>Performance Degradation</w:t>
      </w:r>
    </w:p>
    <w:p w14:paraId="147F4283" w14:textId="77777777" w:rsidR="00590927" w:rsidRDefault="00000000">
      <w:r>
        <w:t>When system performance gets worse over time or under load.</w:t>
      </w:r>
    </w:p>
    <w:p w14:paraId="71275C8D" w14:textId="77777777" w:rsidR="00590927" w:rsidRDefault="00000000">
      <w:r>
        <w:rPr>
          <w:b/>
        </w:rPr>
        <w:t>Key signal: If degradation is sudden and steep, it usually means one of your resources has hit its limit (saturation point).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428"/>
      </w:tblGrid>
      <w:tr w:rsidR="00590927" w:rsidRPr="00DD4560" w14:paraId="0A68332D" w14:textId="77777777" w:rsidTr="00DD4560">
        <w:tc>
          <w:tcPr>
            <w:tcW w:w="4320" w:type="dxa"/>
            <w:shd w:val="clear" w:color="auto" w:fill="92D050"/>
          </w:tcPr>
          <w:p w14:paraId="0E167993" w14:textId="77777777" w:rsidR="00590927" w:rsidRPr="00DD4560" w:rsidRDefault="00000000">
            <w:pPr>
              <w:rPr>
                <w:b/>
                <w:bCs/>
              </w:rPr>
            </w:pPr>
            <w:r w:rsidRPr="00DD4560">
              <w:rPr>
                <w:b/>
                <w:bCs/>
              </w:rPr>
              <w:lastRenderedPageBreak/>
              <w:t>Resource</w:t>
            </w:r>
          </w:p>
        </w:tc>
        <w:tc>
          <w:tcPr>
            <w:tcW w:w="4428" w:type="dxa"/>
            <w:shd w:val="clear" w:color="auto" w:fill="92D050"/>
          </w:tcPr>
          <w:p w14:paraId="0F42A2B2" w14:textId="77777777" w:rsidR="00590927" w:rsidRPr="00DD4560" w:rsidRDefault="00000000">
            <w:pPr>
              <w:rPr>
                <w:b/>
                <w:bCs/>
              </w:rPr>
            </w:pPr>
            <w:r w:rsidRPr="00DD4560">
              <w:rPr>
                <w:b/>
                <w:bCs/>
              </w:rPr>
              <w:t>Symptom</w:t>
            </w:r>
          </w:p>
        </w:tc>
      </w:tr>
      <w:tr w:rsidR="00590927" w14:paraId="60955B72" w14:textId="77777777" w:rsidTr="00DD4560">
        <w:tc>
          <w:tcPr>
            <w:tcW w:w="4320" w:type="dxa"/>
          </w:tcPr>
          <w:p w14:paraId="5A7FF4C7" w14:textId="77777777" w:rsidR="00590927" w:rsidRDefault="00000000">
            <w:r>
              <w:t>High CPU utilization</w:t>
            </w:r>
          </w:p>
        </w:tc>
        <w:tc>
          <w:tcPr>
            <w:tcW w:w="4428" w:type="dxa"/>
          </w:tcPr>
          <w:p w14:paraId="79DE4F4E" w14:textId="77777777" w:rsidR="00590927" w:rsidRDefault="00000000">
            <w:r>
              <w:t>Requests queue up waiting for processing</w:t>
            </w:r>
          </w:p>
        </w:tc>
      </w:tr>
      <w:tr w:rsidR="00590927" w14:paraId="7BAE9149" w14:textId="77777777" w:rsidTr="00DD4560">
        <w:tc>
          <w:tcPr>
            <w:tcW w:w="4320" w:type="dxa"/>
          </w:tcPr>
          <w:p w14:paraId="5CE204D8" w14:textId="77777777" w:rsidR="00590927" w:rsidRDefault="00000000">
            <w:r>
              <w:t>High memory consumption</w:t>
            </w:r>
          </w:p>
        </w:tc>
        <w:tc>
          <w:tcPr>
            <w:tcW w:w="4428" w:type="dxa"/>
          </w:tcPr>
          <w:p w14:paraId="65E0C9E7" w14:textId="77777777" w:rsidR="00590927" w:rsidRDefault="00000000">
            <w:r>
              <w:t>GC pauses, swapping, OOM kills</w:t>
            </w:r>
          </w:p>
        </w:tc>
      </w:tr>
      <w:tr w:rsidR="00590927" w14:paraId="05A11307" w14:textId="77777777" w:rsidTr="00DD4560">
        <w:tc>
          <w:tcPr>
            <w:tcW w:w="4320" w:type="dxa"/>
          </w:tcPr>
          <w:p w14:paraId="73088CB6" w14:textId="77777777" w:rsidR="00590927" w:rsidRDefault="00000000">
            <w:r>
              <w:t>Too many connections / IO</w:t>
            </w:r>
          </w:p>
        </w:tc>
        <w:tc>
          <w:tcPr>
            <w:tcW w:w="4428" w:type="dxa"/>
          </w:tcPr>
          <w:p w14:paraId="2A0B113D" w14:textId="77777777" w:rsidR="00590927" w:rsidRDefault="00000000">
            <w:r>
              <w:t>Connection pool exhausted</w:t>
            </w:r>
          </w:p>
        </w:tc>
      </w:tr>
      <w:tr w:rsidR="00590927" w14:paraId="2D86D1B7" w14:textId="77777777" w:rsidTr="00DD4560">
        <w:tc>
          <w:tcPr>
            <w:tcW w:w="4320" w:type="dxa"/>
          </w:tcPr>
          <w:p w14:paraId="0F639A0F" w14:textId="77777777" w:rsidR="00590927" w:rsidRDefault="00000000">
            <w:r>
              <w:t>Message queue at capacity</w:t>
            </w:r>
          </w:p>
        </w:tc>
        <w:tc>
          <w:tcPr>
            <w:tcW w:w="4428" w:type="dxa"/>
          </w:tcPr>
          <w:p w14:paraId="7B19F2DC" w14:textId="77777777" w:rsidR="00590927" w:rsidRDefault="00000000">
            <w:r>
              <w:t>Producers blocked, consumers can’t keep up</w:t>
            </w:r>
          </w:p>
        </w:tc>
      </w:tr>
    </w:tbl>
    <w:p w14:paraId="2828339F" w14:textId="77777777" w:rsidR="00590927" w:rsidRDefault="00000000">
      <w:r>
        <w:t>Example:</w:t>
      </w:r>
    </w:p>
    <w:p w14:paraId="295121F2" w14:textId="77777777" w:rsidR="00590927" w:rsidRDefault="00000000">
      <w:r>
        <w:t>Your API responds in 50ms normally. Traffic spikes 3x. Suddenly response times jump to 2 seconds. You check metrics:</w:t>
      </w:r>
    </w:p>
    <w:p w14:paraId="289009D2" w14:textId="77777777" w:rsidR="00590927" w:rsidRDefault="00000000">
      <w:r>
        <w:t>• CPU: 98%</w:t>
      </w:r>
    </w:p>
    <w:p w14:paraId="38D58D03" w14:textId="77777777" w:rsidR="00590927" w:rsidRDefault="00000000">
      <w:r>
        <w:t>• DB connection pool: 50/50 (full)</w:t>
      </w:r>
    </w:p>
    <w:p w14:paraId="738F901E" w14:textId="77777777" w:rsidR="00590927" w:rsidRDefault="00000000">
      <w:r>
        <w:t>The database connection pool is saturated — requests are waiting for a free connection. Fixes include increasing pool size, adding read replicas, or caching frequent queries.</w:t>
      </w:r>
    </w:p>
    <w:p w14:paraId="6598BB8B" w14:textId="77777777" w:rsidR="00590927" w:rsidRDefault="00000000">
      <w:r w:rsidRPr="00CC745C">
        <w:rPr>
          <w:b/>
          <w:bCs/>
          <w:i/>
        </w:rPr>
        <w:t>Beginner Note:</w:t>
      </w:r>
      <w:r>
        <w:rPr>
          <w:i/>
        </w:rPr>
        <w:t xml:space="preserve"> Performance degradation is rarely linear. Systems often work fine until ~70–80% utilization, then performance drops off a cliff. Monitoring and alerting are critical.</w:t>
      </w:r>
    </w:p>
    <w:p w14:paraId="2F5FAC06" w14:textId="77777777" w:rsidR="00590927" w:rsidRDefault="00000000">
      <w:pPr>
        <w:pStyle w:val="Heading2"/>
      </w:pPr>
      <w:r>
        <w:rPr>
          <w:color w:val="003A8F"/>
        </w:rPr>
        <w:t>Summary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590927" w:rsidRPr="00A30B74" w14:paraId="3245E606" w14:textId="77777777" w:rsidTr="00A30B74">
        <w:tc>
          <w:tcPr>
            <w:tcW w:w="4320" w:type="dxa"/>
            <w:shd w:val="clear" w:color="auto" w:fill="FFC000"/>
          </w:tcPr>
          <w:p w14:paraId="04572492" w14:textId="77777777" w:rsidR="00590927" w:rsidRPr="00A30B74" w:rsidRDefault="00000000" w:rsidP="00A30B74">
            <w:pPr>
              <w:jc w:val="both"/>
              <w:rPr>
                <w:b/>
                <w:bCs/>
              </w:rPr>
            </w:pPr>
            <w:r w:rsidRPr="00A30B74">
              <w:rPr>
                <w:b/>
                <w:bCs/>
              </w:rPr>
              <w:t>Concept</w:t>
            </w:r>
          </w:p>
        </w:tc>
        <w:tc>
          <w:tcPr>
            <w:tcW w:w="4320" w:type="dxa"/>
            <w:shd w:val="clear" w:color="auto" w:fill="FFC000"/>
          </w:tcPr>
          <w:p w14:paraId="1E22A5F8" w14:textId="77777777" w:rsidR="00590927" w:rsidRPr="00A30B74" w:rsidRDefault="00000000" w:rsidP="00A30B74">
            <w:pPr>
              <w:jc w:val="both"/>
              <w:rPr>
                <w:b/>
                <w:bCs/>
              </w:rPr>
            </w:pPr>
            <w:r w:rsidRPr="00A30B74">
              <w:rPr>
                <w:b/>
                <w:bCs/>
              </w:rPr>
              <w:t>What It Means</w:t>
            </w:r>
          </w:p>
        </w:tc>
      </w:tr>
      <w:tr w:rsidR="00590927" w14:paraId="7D9063EA" w14:textId="77777777" w:rsidTr="00A30B74">
        <w:tc>
          <w:tcPr>
            <w:tcW w:w="4320" w:type="dxa"/>
          </w:tcPr>
          <w:p w14:paraId="3E96403B" w14:textId="77777777" w:rsidR="00590927" w:rsidRDefault="00000000">
            <w:r>
              <w:t>Response Time</w:t>
            </w:r>
          </w:p>
        </w:tc>
        <w:tc>
          <w:tcPr>
            <w:tcW w:w="4320" w:type="dxa"/>
          </w:tcPr>
          <w:p w14:paraId="252AFF49" w14:textId="77777777" w:rsidR="00590927" w:rsidRDefault="00000000">
            <w:r>
              <w:t>Total time from request sent to response received</w:t>
            </w:r>
          </w:p>
        </w:tc>
      </w:tr>
      <w:tr w:rsidR="00590927" w14:paraId="72B3C4D8" w14:textId="77777777" w:rsidTr="00A30B74">
        <w:tc>
          <w:tcPr>
            <w:tcW w:w="4320" w:type="dxa"/>
          </w:tcPr>
          <w:p w14:paraId="27560464" w14:textId="77777777" w:rsidR="00590927" w:rsidRDefault="00000000">
            <w:r>
              <w:t>Throughput</w:t>
            </w:r>
          </w:p>
        </w:tc>
        <w:tc>
          <w:tcPr>
            <w:tcW w:w="4320" w:type="dxa"/>
          </w:tcPr>
          <w:p w14:paraId="29F337E3" w14:textId="77777777" w:rsidR="00590927" w:rsidRDefault="00000000">
            <w:r>
              <w:t>Work done per unit time</w:t>
            </w:r>
          </w:p>
        </w:tc>
      </w:tr>
      <w:tr w:rsidR="00590927" w14:paraId="5460C2B7" w14:textId="77777777" w:rsidTr="00A30B74">
        <w:tc>
          <w:tcPr>
            <w:tcW w:w="4320" w:type="dxa"/>
          </w:tcPr>
          <w:p w14:paraId="75939A50" w14:textId="77777777" w:rsidR="00590927" w:rsidRDefault="00000000">
            <w:r>
              <w:t>Percentiles</w:t>
            </w:r>
          </w:p>
        </w:tc>
        <w:tc>
          <w:tcPr>
            <w:tcW w:w="4320" w:type="dxa"/>
          </w:tcPr>
          <w:p w14:paraId="3A93D50A" w14:textId="77777777" w:rsidR="00590927" w:rsidRDefault="00000000">
            <w:r>
              <w:t>Measure distribution, not averages</w:t>
            </w:r>
          </w:p>
        </w:tc>
      </w:tr>
      <w:tr w:rsidR="00590927" w14:paraId="5644DE44" w14:textId="77777777" w:rsidTr="00A30B74">
        <w:tc>
          <w:tcPr>
            <w:tcW w:w="4320" w:type="dxa"/>
          </w:tcPr>
          <w:p w14:paraId="1F1AB768" w14:textId="77777777" w:rsidR="00590927" w:rsidRDefault="00000000">
            <w:r>
              <w:t>Tail Latency</w:t>
            </w:r>
          </w:p>
        </w:tc>
        <w:tc>
          <w:tcPr>
            <w:tcW w:w="4320" w:type="dxa"/>
          </w:tcPr>
          <w:p w14:paraId="5EFACAD9" w14:textId="77777777" w:rsidR="00590927" w:rsidRDefault="00000000">
            <w:r>
              <w:t>Slowest requests affecting key users</w:t>
            </w:r>
          </w:p>
        </w:tc>
      </w:tr>
      <w:tr w:rsidR="00590927" w14:paraId="308F1F0E" w14:textId="77777777" w:rsidTr="00A30B74">
        <w:tc>
          <w:tcPr>
            <w:tcW w:w="4320" w:type="dxa"/>
          </w:tcPr>
          <w:p w14:paraId="2B0FC513" w14:textId="77777777" w:rsidR="00590927" w:rsidRDefault="00000000">
            <w:r>
              <w:t>Degradation</w:t>
            </w:r>
          </w:p>
        </w:tc>
        <w:tc>
          <w:tcPr>
            <w:tcW w:w="4320" w:type="dxa"/>
          </w:tcPr>
          <w:p w14:paraId="170832BC" w14:textId="77777777" w:rsidR="00590927" w:rsidRDefault="00000000">
            <w:r>
              <w:t>Sudden slowdowns due to resource saturation</w:t>
            </w:r>
          </w:p>
        </w:tc>
      </w:tr>
    </w:tbl>
    <w:p w14:paraId="7DA71DDF" w14:textId="77777777" w:rsidR="007E4B53" w:rsidRDefault="007E4B53"/>
    <w:sectPr w:rsidR="007E4B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3826813">
    <w:abstractNumId w:val="8"/>
  </w:num>
  <w:num w:numId="2" w16cid:durableId="1413627685">
    <w:abstractNumId w:val="6"/>
  </w:num>
  <w:num w:numId="3" w16cid:durableId="689381679">
    <w:abstractNumId w:val="5"/>
  </w:num>
  <w:num w:numId="4" w16cid:durableId="2042658185">
    <w:abstractNumId w:val="4"/>
  </w:num>
  <w:num w:numId="5" w16cid:durableId="1710762581">
    <w:abstractNumId w:val="7"/>
  </w:num>
  <w:num w:numId="6" w16cid:durableId="1098519786">
    <w:abstractNumId w:val="3"/>
  </w:num>
  <w:num w:numId="7" w16cid:durableId="527573282">
    <w:abstractNumId w:val="2"/>
  </w:num>
  <w:num w:numId="8" w16cid:durableId="1051003809">
    <w:abstractNumId w:val="1"/>
  </w:num>
  <w:num w:numId="9" w16cid:durableId="1318219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0BB1"/>
    <w:rsid w:val="00590927"/>
    <w:rsid w:val="007E4B53"/>
    <w:rsid w:val="008400CF"/>
    <w:rsid w:val="00882C10"/>
    <w:rsid w:val="00A30B74"/>
    <w:rsid w:val="00AA1D8D"/>
    <w:rsid w:val="00B47730"/>
    <w:rsid w:val="00CB0664"/>
    <w:rsid w:val="00CC745C"/>
    <w:rsid w:val="00DD4560"/>
    <w:rsid w:val="00E83C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420CA2"/>
  <w14:defaultImageDpi w14:val="300"/>
  <w15:docId w15:val="{52900F0A-B2AD-4D0F-B77B-F3EE896E1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811</Words>
  <Characters>4625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Sunkara, Krishna Teja</dc:creator>
  <cp:keywords/>
  <dc:description>generated by python-docx</dc:description>
  <cp:lastModifiedBy>Sunkara, Krishna Teja</cp:lastModifiedBy>
  <cp:revision>7</cp:revision>
  <dcterms:created xsi:type="dcterms:W3CDTF">2026-05-10T16:29:00Z</dcterms:created>
  <dcterms:modified xsi:type="dcterms:W3CDTF">2026-05-10T16:37:00Z</dcterms:modified>
  <cp:category/>
</cp:coreProperties>
</file>